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CV Content Extraction – Ali Fathy Abdelrehim</w:t>
      </w:r>
    </w:p>
    <w:p>
      <w:r>
        <w:t>Source: Provided PDF CV. This document restructures the CV text into clean sections for portfolio data entry.</w:t>
      </w:r>
    </w:p>
    <w:p>
      <w:pPr>
        <w:pStyle w:val="Heading1"/>
      </w:pPr>
      <w:r>
        <w:t>Personal Information</w:t>
      </w:r>
    </w:p>
    <w:p>
      <w:r>
        <w:t>Ali Fathy Abdelrehim</w:t>
      </w:r>
    </w:p>
    <w:p>
      <w:r>
        <w:t>Mobile: (+971) 50 2233519</w:t>
      </w:r>
    </w:p>
    <w:p>
      <w:r>
        <w:t>Email: a.elsherif79@gmail.com</w:t>
      </w:r>
    </w:p>
    <w:p>
      <w:r>
        <w:t>Dubai, United Arab Emirates</w:t>
      </w:r>
    </w:p>
    <w:p>
      <w:r>
        <w:t>Nationality : Egyptian</w:t>
      </w:r>
    </w:p>
    <w:p>
      <w:r>
        <w:t>Personal Date of Birth : 25th November 1979</w:t>
      </w:r>
    </w:p>
    <w:p>
      <w:r>
        <w:t>Information Civil Status: : Married</w:t>
      </w:r>
    </w:p>
    <w:p>
      <w:r>
        <w:t>Visa Status : Golden Visa</w:t>
      </w:r>
    </w:p>
    <w:p>
      <w:r>
        <w:t>Driving License : Available</w:t>
      </w:r>
    </w:p>
    <w:p>
      <w:pPr>
        <w:pStyle w:val="Heading1"/>
      </w:pPr>
      <w:r>
        <w:t>Objective</w:t>
      </w:r>
    </w:p>
    <w:p>
      <w:r>
        <w:t>Dynamic Library and Information Science professional with extensive experience leading</w:t>
      </w:r>
    </w:p>
    <w:p>
      <w:r>
        <w:t>library operations, digital transformation initiatives, and knowledge management</w:t>
      </w:r>
    </w:p>
    <w:p>
      <w:r>
        <w:t>programs within academic and governmental institutions. Proven ability to develop</w:t>
      </w:r>
    </w:p>
    <w:p>
      <w:r>
        <w:t>strategic plans, implement advanced information systems, and lead high-performing</w:t>
      </w:r>
    </w:p>
    <w:p>
      <w:r>
        <w:t>teams in delivering innovative, user-centered services. Skilled in digital repositories,</w:t>
      </w:r>
    </w:p>
    <w:p>
      <w:r>
        <w:t>metadata standards (MARC21, RDA), electronic resources management, and large-scale</w:t>
      </w:r>
    </w:p>
    <w:p>
      <w:r>
        <w:t>digitization projects, with strong competencies in information technology and AI-driven</w:t>
      </w:r>
    </w:p>
    <w:p>
      <w:r>
        <w:t>solutions. Committed to advancing organizational knowledge, supporting academic</w:t>
      </w:r>
    </w:p>
    <w:p>
      <w:r>
        <w:t>excellence, and building modern, data-driven information environments.</w:t>
      </w:r>
    </w:p>
    <w:p>
      <w:pPr>
        <w:pStyle w:val="Heading1"/>
      </w:pPr>
      <w:r>
        <w:t>Skills</w:t>
      </w:r>
    </w:p>
    <w:p>
      <w:pPr>
        <w:pStyle w:val="ListBullet"/>
      </w:pPr>
      <w:r>
        <w:t>Strong communication and interpersonal skills, with the ability to provide clear</w:t>
      </w:r>
    </w:p>
    <w:p>
      <w:r>
        <w:t>guidance, training, and support to users, staff, and academic stakeholders.</w:t>
      </w:r>
    </w:p>
    <w:p>
      <w:pPr>
        <w:pStyle w:val="ListBullet"/>
      </w:pPr>
      <w:r>
        <w:t>Excellent organizational and analytical abilities, ensuring efficient management</w:t>
      </w:r>
    </w:p>
    <w:p>
      <w:r>
        <w:t>of information resources, workflows, and digital content environments.</w:t>
      </w:r>
    </w:p>
    <w:p>
      <w:pPr>
        <w:pStyle w:val="ListBullet"/>
      </w:pPr>
      <w:r>
        <w:t>Demonstrated commitment to delivering high-quality user services and</w:t>
      </w:r>
    </w:p>
    <w:p>
      <w:r>
        <w:t>enhancing the overall experience for students, faculty, and community</w:t>
      </w:r>
    </w:p>
    <w:p>
      <w:r>
        <w:t>members.</w:t>
      </w:r>
    </w:p>
    <w:p>
      <w:pPr>
        <w:pStyle w:val="ListBullet"/>
      </w:pPr>
      <w:r>
        <w:t>Proven capability in designing and delivering engaging training sessions,</w:t>
      </w:r>
    </w:p>
    <w:p>
      <w:r>
        <w:t>workshops, and presentations to diverse audiences.</w:t>
      </w:r>
    </w:p>
    <w:p>
      <w:pPr>
        <w:pStyle w:val="ListBullet"/>
      </w:pPr>
      <w:r>
        <w:t>Detail-oriented and proficient in maintaining accurate, structured, and</w:t>
      </w:r>
    </w:p>
    <w:p>
      <w:r>
        <w:t>accessible information systems and knowledge repositories.</w:t>
      </w:r>
    </w:p>
    <w:p>
      <w:pPr>
        <w:pStyle w:val="Heading1"/>
      </w:pPr>
      <w:r>
        <w:t>Education</w:t>
      </w:r>
    </w:p>
    <w:p>
      <w:r>
        <w:t>Higher National Diploma, Software Development, UAE</w:t>
      </w:r>
    </w:p>
    <w:p>
      <w:r>
        <w:t>42 Abu Dhabi for coders, Department of Education and Knowledge, July, 2024 to May 2026</w:t>
      </w:r>
    </w:p>
    <w:p>
      <w:r>
        <w:t>PhD in Library and Information Science, Equivalency from MOE, UAE</w:t>
      </w:r>
    </w:p>
    <w:p>
      <w:r>
        <w:t>Thesis Title: Digital Repositories of Academic and Public libraries in United Arab</w:t>
      </w:r>
    </w:p>
    <w:p>
      <w:r>
        <w:t>Emirates: A Study of reality and Plan for the future.</w:t>
      </w:r>
    </w:p>
    <w:p>
      <w:r>
        <w:t>Grade of Excellent with First Class honors.</w:t>
      </w:r>
    </w:p>
    <w:p>
      <w:r>
        <w:t>Sohag University, Faculty of Arts, Libraries &amp; Information Department.</w:t>
      </w:r>
    </w:p>
    <w:p>
      <w:r>
        <w:t>Sohag city, Egypt, 2020.</w:t>
      </w:r>
    </w:p>
    <w:p>
      <w:r>
        <w:t>Master in Library and Information Science, MLIS, Equivalency from MOE, UAE</w:t>
      </w:r>
    </w:p>
    <w:p>
      <w:r>
        <w:t>Cairo University, Faculty of Arts, Libraries &amp; Information Department Cairo, Egypt, 2016</w:t>
      </w:r>
    </w:p>
    <w:p>
      <w:r>
        <w:t>Grad: Excellent</w:t>
      </w:r>
    </w:p>
    <w:p>
      <w:r>
        <w:t>Bachelor’s Degree of Arts in Library &amp; Information - Equivalency from MOE, UAE</w:t>
      </w:r>
    </w:p>
    <w:p>
      <w:r>
        <w:t>Minia University, Egypt, 2002.</w:t>
      </w:r>
    </w:p>
    <w:p>
      <w:pPr>
        <w:pStyle w:val="Heading1"/>
      </w:pPr>
      <w:r>
        <w:t>Awards</w:t>
      </w:r>
    </w:p>
    <w:p>
      <w:r>
        <w:t>Sharjah Library Literature Award 2016 (Research title: Library of Arabic Heritage in the</w:t>
      </w:r>
    </w:p>
    <w:p>
      <w:r>
        <w:t>digital age challenge. Sharjah Library - Sharjah Book Authority (SBA)</w:t>
      </w:r>
    </w:p>
    <w:p>
      <w:pPr>
        <w:pStyle w:val="Heading1"/>
      </w:pPr>
      <w:r>
        <w:t>Professional Experience</w:t>
      </w:r>
    </w:p>
    <w:p>
      <w:r>
        <w:t>Experience Digital Library Technology FZ, Sharjah Publishing City - United Arab Emirates.</w:t>
      </w:r>
    </w:p>
    <w:p>
      <w:r>
        <w:t>November 2021 – Present.</w:t>
      </w:r>
    </w:p>
    <w:p>
      <w:r>
        <w:t>Chief Knowledge &amp; Digital Services Officer</w:t>
      </w:r>
    </w:p>
    <w:p>
      <w:pPr>
        <w:pStyle w:val="ListBullet"/>
      </w:pPr>
      <w:r>
        <w:t>Lead the development and implementation of the universities Knowledge</w:t>
      </w:r>
    </w:p>
    <w:p>
      <w:r>
        <w:t>Management Strategy, ensuring alignment with institutional goals and</w:t>
      </w:r>
    </w:p>
    <w:p>
      <w:r>
        <w:t>accreditation requirements.</w:t>
      </w:r>
    </w:p>
    <w:p>
      <w:pPr>
        <w:pStyle w:val="ListBullet"/>
      </w:pPr>
      <w:r>
        <w:t>Oversee the design, deployment, and continuous improvement of knowledge</w:t>
      </w:r>
    </w:p>
    <w:p>
      <w:r>
        <w:t>repositories, digital archives, and enterprise information systems.</w:t>
      </w:r>
    </w:p>
    <w:p>
      <w:pPr>
        <w:pStyle w:val="ListBullet"/>
      </w:pPr>
      <w:r>
        <w:t>Develop and enforce organizational policies, standards, and procedures for data</w:t>
      </w:r>
    </w:p>
    <w:p>
      <w:r>
        <w:t>governance, content lifecycle management, and knowledge-sharing practices.</w:t>
      </w:r>
    </w:p>
    <w:p>
      <w:pPr>
        <w:pStyle w:val="ListBullet"/>
      </w:pPr>
      <w:r>
        <w:t>Direct cross-functional teams to map, organize, and optimize knowledge flows</w:t>
      </w:r>
    </w:p>
    <w:p>
      <w:r>
        <w:t>between academic departments, research units, and administrative divisions.</w:t>
      </w:r>
    </w:p>
    <w:p>
      <w:pPr>
        <w:pStyle w:val="ListBullet"/>
      </w:pPr>
      <w:r>
        <w:t>Implement frameworks for capturing institutional knowledge, including research</w:t>
      </w:r>
    </w:p>
    <w:p>
      <w:r>
        <w:t>outputs, administrative documentation, and organizational insights.</w:t>
      </w:r>
    </w:p>
    <w:p>
      <w:pPr>
        <w:pStyle w:val="ListBullet"/>
      </w:pPr>
      <w:r>
        <w:t>Provide leadership in digital transformation projects, including digitization</w:t>
      </w:r>
    </w:p>
    <w:p>
      <w:r>
        <w:t>initiatives, metadata standards, artificial intelligence–enabled information</w:t>
      </w:r>
    </w:p>
    <w:p>
      <w:r>
        <w:t>services, and process automation.</w:t>
      </w:r>
    </w:p>
    <w:p>
      <w:pPr>
        <w:pStyle w:val="ListBullet"/>
      </w:pPr>
      <w:r>
        <w:t>Deliver training programs, workshops, and awareness sessions to promote a</w:t>
      </w:r>
    </w:p>
    <w:p>
      <w:r>
        <w:t>knowledge-sharing culture across the institution.</w:t>
      </w:r>
    </w:p>
    <w:p>
      <w:pPr>
        <w:pStyle w:val="ListBullet"/>
      </w:pPr>
      <w:r>
        <w:t>Monitor and evaluate emerging technologies, tools, and best practices in</w:t>
      </w:r>
    </w:p>
    <w:p>
      <w:r>
        <w:t>knowledge management and digital library ecosystems to support data-driven</w:t>
      </w:r>
    </w:p>
    <w:p>
      <w:r>
        <w:t>innovation.</w:t>
      </w:r>
    </w:p>
    <w:p>
      <w:pPr>
        <w:pStyle w:val="ListBullet"/>
      </w:pPr>
      <w:r>
        <w:t>Collaborate with senior leadership to ensure effective use of knowledge assets in</w:t>
      </w:r>
    </w:p>
    <w:p>
      <w:r>
        <w:t>strategic planning, quality assurance, and academic excellence.</w:t>
      </w:r>
    </w:p>
    <w:p>
      <w:r>
        <w:t>Jumeira University, Dubai, UAE</w:t>
      </w:r>
    </w:p>
    <w:p>
      <w:r>
        <w:t>Lecturer &amp; Library Team Leader / Knowledge Management</w:t>
      </w:r>
    </w:p>
    <w:p>
      <w:r>
        <w:t>May 2016 – Nov. 2021</w:t>
      </w:r>
    </w:p>
    <w:p>
      <w:pPr>
        <w:pStyle w:val="ListBullet"/>
      </w:pPr>
      <w:r>
        <w:t>Led the strategic, operational, and budgetary management of library and</w:t>
      </w:r>
    </w:p>
    <w:p>
      <w:r>
        <w:t>information services.</w:t>
      </w:r>
    </w:p>
    <w:p>
      <w:pPr>
        <w:pStyle w:val="ListBullet"/>
      </w:pPr>
      <w:r>
        <w:t>Developed and implemented the Library Strategic Plan, Operational Plan, and</w:t>
      </w:r>
    </w:p>
    <w:p>
      <w:r>
        <w:t>Action Plan.</w:t>
      </w:r>
    </w:p>
    <w:p>
      <w:pPr>
        <w:pStyle w:val="ListBullet"/>
      </w:pPr>
      <w:r>
        <w:t>Established policies and procedures supporting effective knowledge and</w:t>
      </w:r>
    </w:p>
    <w:p>
      <w:r>
        <w:t>information governance.</w:t>
      </w:r>
    </w:p>
    <w:p>
      <w:pPr>
        <w:pStyle w:val="ListBullet"/>
      </w:pPr>
      <w:r>
        <w:t>Directed digital transformation initiatives, including the integration of academic</w:t>
      </w:r>
    </w:p>
    <w:p>
      <w:r>
        <w:t>databases and enhancement of digital services.</w:t>
      </w:r>
    </w:p>
    <w:p>
      <w:pPr>
        <w:pStyle w:val="ListBullet"/>
      </w:pPr>
      <w:r>
        <w:t>Led the planning and development of the university’s Digital Repository (DSpace)</w:t>
      </w:r>
    </w:p>
    <w:p>
      <w:r>
        <w:t>as a foundation for institutional knowledge management.</w:t>
      </w:r>
    </w:p>
    <w:p>
      <w:pPr>
        <w:pStyle w:val="ListBullet"/>
      </w:pPr>
      <w:r>
        <w:t>Oversaw cataloging, classification, acquisitions, and collection development for</w:t>
      </w:r>
    </w:p>
    <w:p>
      <w:r>
        <w:t>Arabic and English materials.</w:t>
      </w:r>
    </w:p>
    <w:p>
      <w:pPr>
        <w:pStyle w:val="ListBullet"/>
      </w:pPr>
      <w:r>
        <w:t>Collaborated with academic departments to align library resources with teaching</w:t>
      </w:r>
    </w:p>
    <w:p>
      <w:r>
        <w:t>and research needs.</w:t>
      </w:r>
    </w:p>
    <w:p>
      <w:pPr>
        <w:pStyle w:val="ListBullet"/>
      </w:pPr>
      <w:r>
        <w:t>Represented the library in Commission for Academic Accreditation (CAA) reviews</w:t>
      </w:r>
    </w:p>
    <w:p>
      <w:r>
        <w:t>and prepared progress and compliance reports.</w:t>
      </w:r>
    </w:p>
    <w:p>
      <w:pPr>
        <w:pStyle w:val="ListBullet"/>
      </w:pPr>
      <w:r>
        <w:t>Delivered training, orientations, and technical support to students, faculty, and</w:t>
      </w:r>
    </w:p>
    <w:p>
      <w:r>
        <w:t>staff.</w:t>
      </w:r>
    </w:p>
    <w:p>
      <w:pPr>
        <w:pStyle w:val="ListBullet"/>
      </w:pPr>
      <w:r>
        <w:t>Built cooperative partnerships with other academic libraries to support resource</w:t>
      </w:r>
    </w:p>
    <w:p>
      <w:r>
        <w:t>sharing and knowledge exchange.</w:t>
      </w:r>
    </w:p>
    <w:p>
      <w:pPr>
        <w:pStyle w:val="Heading2"/>
      </w:pPr>
      <w:r>
        <w:t>Experience Continued</w:t>
      </w:r>
    </w:p>
    <w:p>
      <w:pPr>
        <w:pStyle w:val="ListBullet"/>
      </w:pPr>
      <w:r>
        <w:t>Served on key university committees, including the Risk Committee and Quality</w:t>
      </w:r>
    </w:p>
    <w:p>
      <w:r>
        <w:t>Assurance Committee.</w:t>
      </w:r>
    </w:p>
    <w:p>
      <w:pPr>
        <w:pStyle w:val="Heading2"/>
      </w:pPr>
      <w:r>
        <w:t>Teaching Courses</w:t>
      </w:r>
    </w:p>
    <w:p>
      <w:r>
        <w:t>Instructor of Information Technology</w:t>
      </w:r>
    </w:p>
    <w:p>
      <w:pPr>
        <w:pStyle w:val="ListBullet"/>
      </w:pPr>
      <w:r>
        <w:t>Teaching “Information Technology introduction "course in College of Islamic and</w:t>
      </w:r>
    </w:p>
    <w:p>
      <w:r>
        <w:t>Arabic Studies.</w:t>
      </w:r>
    </w:p>
    <w:p>
      <w:pPr>
        <w:pStyle w:val="ListBullet"/>
      </w:pPr>
      <w:r>
        <w:t>Implementing the instructions of the study plan as per the recommendations of</w:t>
      </w:r>
    </w:p>
    <w:p>
      <w:r>
        <w:t>the accreditation documents via the dean office.</w:t>
      </w:r>
    </w:p>
    <w:p>
      <w:pPr>
        <w:pStyle w:val="ListBullet"/>
      </w:pPr>
      <w:r>
        <w:t>Coordinate the mechanics of curriculum changes and new program development.</w:t>
      </w:r>
    </w:p>
    <w:p>
      <w:pPr>
        <w:pStyle w:val="ListBullet"/>
      </w:pPr>
      <w:r>
        <w:t>Teaching and managing variety of resources related to Information Technology.</w:t>
      </w:r>
    </w:p>
    <w:p>
      <w:pPr>
        <w:pStyle w:val="ListBullet"/>
      </w:pPr>
      <w:r>
        <w:t>Intro to Computer Networks.</w:t>
      </w:r>
    </w:p>
    <w:p>
      <w:pPr>
        <w:pStyle w:val="ListBullet"/>
      </w:pPr>
      <w:r>
        <w:t>Microsoft Office package.</w:t>
      </w:r>
    </w:p>
    <w:p>
      <w:pPr>
        <w:pStyle w:val="ListBullet"/>
      </w:pPr>
      <w:r>
        <w:t>Intro to IT Tech.</w:t>
      </w:r>
    </w:p>
    <w:p>
      <w:pPr>
        <w:pStyle w:val="ListBullet"/>
      </w:pPr>
      <w:r>
        <w:t>Intro Management Information Systems.</w:t>
      </w:r>
    </w:p>
    <w:p>
      <w:pPr>
        <w:pStyle w:val="ListBullet"/>
      </w:pPr>
      <w:r>
        <w:t>Intro Database Systems.</w:t>
      </w:r>
    </w:p>
    <w:p>
      <w:pPr>
        <w:pStyle w:val="ListBullet"/>
      </w:pPr>
      <w:r>
        <w:t>Information services.</w:t>
      </w:r>
    </w:p>
    <w:p>
      <w:pPr>
        <w:pStyle w:val="ListBullet"/>
      </w:pPr>
      <w:r>
        <w:t>Information organization.</w:t>
      </w:r>
    </w:p>
    <w:p>
      <w:pPr>
        <w:pStyle w:val="ListBullet"/>
      </w:pPr>
      <w:r>
        <w:t>Information Society.</w:t>
      </w:r>
    </w:p>
    <w:p>
      <w:pPr>
        <w:pStyle w:val="ListBullet"/>
      </w:pPr>
      <w:r>
        <w:t>Electronic Libraries.</w:t>
      </w:r>
    </w:p>
    <w:p>
      <w:pPr>
        <w:pStyle w:val="ListBullet"/>
      </w:pPr>
      <w:r>
        <w:t>Search Techniques.</w:t>
      </w:r>
    </w:p>
    <w:p>
      <w:pPr>
        <w:pStyle w:val="ListBullet"/>
      </w:pPr>
      <w:r>
        <w:t>Plagiarism and citation Tools.</w:t>
      </w:r>
    </w:p>
    <w:p>
      <w:pPr>
        <w:pStyle w:val="Heading2"/>
      </w:pPr>
      <w:r>
        <w:t>Experience Continued (Alhosn University and onward)</w:t>
      </w:r>
    </w:p>
    <w:p>
      <w:r>
        <w:t>Alhosn University, Abu Dhabi, United Arab Emirates.</w:t>
      </w:r>
    </w:p>
    <w:p>
      <w:r>
        <w:t>Jan. 2013 – April 2016.</w:t>
      </w:r>
    </w:p>
    <w:p>
      <w:r>
        <w:t>Senior Librarian \ Cataloger</w:t>
      </w:r>
    </w:p>
    <w:p>
      <w:pPr>
        <w:pStyle w:val="ListBullet"/>
      </w:pPr>
      <w:r>
        <w:t>Coordinate work with the selection, acquisition, cataloguing and classification of</w:t>
      </w:r>
    </w:p>
    <w:p>
      <w:r>
        <w:t>books and e-materials in English and Arabic Languages using the Library of</w:t>
      </w:r>
    </w:p>
    <w:p>
      <w:r>
        <w:t>Congress Classification System and Subject Headings, MARC records.</w:t>
      </w:r>
    </w:p>
    <w:p>
      <w:pPr>
        <w:pStyle w:val="ListBullet"/>
      </w:pPr>
      <w:r>
        <w:t>Providing instructional services and reference to staff, and students and teachers</w:t>
      </w:r>
    </w:p>
    <w:p>
      <w:r>
        <w:t>other members of Alhosn University.</w:t>
      </w:r>
    </w:p>
    <w:p>
      <w:pPr>
        <w:pStyle w:val="ListBullet"/>
      </w:pPr>
      <w:r>
        <w:t>Providing IL Sessions, hands-on demonstration on the use of the library electronic</w:t>
      </w:r>
    </w:p>
    <w:p>
      <w:r>
        <w:t>resources.</w:t>
      </w:r>
    </w:p>
    <w:p>
      <w:pPr>
        <w:pStyle w:val="ListBullet"/>
      </w:pPr>
      <w:r>
        <w:t>Develop a comprehensive approach to library instructional services.</w:t>
      </w:r>
    </w:p>
    <w:p>
      <w:pPr>
        <w:pStyle w:val="ListBullet"/>
      </w:pPr>
      <w:r>
        <w:t>Managing and monitoring all Fines, inventories, Quotations operations.</w:t>
      </w:r>
    </w:p>
    <w:p>
      <w:pPr>
        <w:pStyle w:val="ListBullet"/>
      </w:pPr>
      <w:r>
        <w:t>Providing the library users with high level information service.</w:t>
      </w:r>
    </w:p>
    <w:p>
      <w:r>
        <w:t>Institute of Training &amp; judicial Studies - Sharjah, United Arab Emirates.</w:t>
      </w:r>
    </w:p>
    <w:p>
      <w:r>
        <w:t>October 2009 - November 2012.</w:t>
      </w:r>
    </w:p>
    <w:p>
      <w:r>
        <w:t>Library Supervisor</w:t>
      </w:r>
    </w:p>
    <w:p>
      <w:pPr>
        <w:pStyle w:val="ListBullet"/>
      </w:pPr>
      <w:r>
        <w:t>Supervised technical services including cataloging, indexing, classification, and</w:t>
      </w:r>
    </w:p>
    <w:p>
      <w:r>
        <w:t>subject analysis of print and audiovisual materials.</w:t>
      </w:r>
    </w:p>
    <w:p>
      <w:pPr>
        <w:pStyle w:val="ListBullet"/>
      </w:pPr>
      <w:r>
        <w:t>Participated in evaluating and selecting new information resources to support</w:t>
      </w:r>
    </w:p>
    <w:p>
      <w:r>
        <w:t>judicial research and training programs.</w:t>
      </w:r>
    </w:p>
    <w:p>
      <w:pPr>
        <w:pStyle w:val="ListBullet"/>
      </w:pPr>
      <w:r>
        <w:t>Prepared performance and operational reports to enhance library efficiency.</w:t>
      </w:r>
    </w:p>
    <w:p>
      <w:pPr>
        <w:pStyle w:val="ListBullet"/>
      </w:pPr>
      <w:r>
        <w:t>Provided current awareness and high-quality information services to researchers</w:t>
      </w:r>
    </w:p>
    <w:p>
      <w:r>
        <w:t>and faculty members.</w:t>
      </w:r>
    </w:p>
    <w:p>
      <w:pPr>
        <w:pStyle w:val="ListBullet"/>
      </w:pPr>
      <w:r>
        <w:t>Delivered orientation sessions for new students, faculty, and visitors to support</w:t>
      </w:r>
    </w:p>
    <w:p>
      <w:r>
        <w:t>effective use of library resources.</w:t>
      </w:r>
    </w:p>
    <w:p>
      <w:r>
        <w:t>Juma Al-Maijed Culture and Heritage Center- Dubai, United Arab Emirates.</w:t>
      </w:r>
    </w:p>
    <w:p>
      <w:r>
        <w:t>April 2006 – August 2009.</w:t>
      </w:r>
    </w:p>
    <w:p>
      <w:r>
        <w:t>Senior Cataloger</w:t>
      </w:r>
    </w:p>
    <w:p>
      <w:pPr>
        <w:pStyle w:val="ListBullet"/>
      </w:pPr>
      <w:r>
        <w:t>To participate in the successful accomplishment of overall objectives of the library</w:t>
      </w:r>
    </w:p>
    <w:p>
      <w:r>
        <w:t>by assisting in the formulation and implementation of policies and procedures,</w:t>
      </w:r>
    </w:p>
    <w:p>
      <w:r>
        <w:t>particularly in the area of systems development.</w:t>
      </w:r>
    </w:p>
    <w:p>
      <w:pPr>
        <w:pStyle w:val="ListBullet"/>
      </w:pPr>
      <w:r>
        <w:t>Cataloger in Library Tech Libraries Project.</w:t>
      </w:r>
    </w:p>
    <w:p>
      <w:pPr>
        <w:pStyle w:val="ListBullet"/>
      </w:pPr>
      <w:r>
        <w:t>Technical Processing for Variety of Information Materials in Library (Books,</w:t>
      </w:r>
    </w:p>
    <w:p>
      <w:r>
        <w:t>Reference, Audio–Visual Materials …etc.) such as Cataloging, Classification).</w:t>
      </w:r>
    </w:p>
    <w:p>
      <w:pPr>
        <w:pStyle w:val="ListBullet"/>
      </w:pPr>
      <w:r>
        <w:t>Using the Library System Al Majid in (Searching, Cataloging, Classification and</w:t>
      </w:r>
    </w:p>
    <w:p>
      <w:r>
        <w:t>Acquisition ….etc.)</w:t>
      </w:r>
    </w:p>
    <w:p>
      <w:r>
        <w:t>Mubarak Public Library Port Said (MPLP), Egypt</w:t>
      </w:r>
    </w:p>
    <w:p>
      <w:r>
        <w:t>November 2003 – November 2005.</w:t>
      </w:r>
    </w:p>
    <w:p>
      <w:pPr>
        <w:pStyle w:val="ListBullet"/>
      </w:pPr>
      <w:r>
        <w:t>Technical Processing for Variety of Information Materials in Library (Books,</w:t>
      </w:r>
    </w:p>
    <w:p>
      <w:r>
        <w:t>Ebooks, Reference, Audio–Visual Materials …etc.) such as acquisition, Cataloging,</w:t>
      </w:r>
    </w:p>
    <w:p>
      <w:r>
        <w:t>Classification).</w:t>
      </w:r>
    </w:p>
    <w:p>
      <w:pPr>
        <w:pStyle w:val="ListBullet"/>
      </w:pPr>
      <w:r>
        <w:t>Providing the library users with high level Information Service.</w:t>
      </w:r>
    </w:p>
    <w:p>
      <w:r>
        <w:t>Projects Penal and Correctional Institution Library, Sheikh Saud Educational Foundation.</w:t>
      </w:r>
    </w:p>
    <w:p>
      <w:pPr>
        <w:pStyle w:val="ListBullet"/>
      </w:pPr>
      <w:r>
        <w:t>Role: Building the database and metadata using the Koha Integrated Library System,</w:t>
      </w:r>
    </w:p>
    <w:p>
      <w:r>
        <w:t>Users Services, Reports, Policy Development and training staff</w:t>
      </w:r>
    </w:p>
    <w:p>
      <w:pPr>
        <w:pStyle w:val="ListBullet"/>
      </w:pPr>
      <w:r>
        <w:t>Location and Duration: Ras Al Khaimah, November 2024 – February 2025</w:t>
      </w:r>
    </w:p>
    <w:p>
      <w:r>
        <w:t>Mawahib Library, Government Empowerment Department.</w:t>
      </w:r>
    </w:p>
    <w:p>
      <w:pPr>
        <w:pStyle w:val="ListBullet"/>
      </w:pPr>
      <w:r>
        <w:t>Role: Building the library database, implementing a circulation and collection</w:t>
      </w:r>
    </w:p>
    <w:p>
      <w:r>
        <w:t>management system using the Koha Integrated Library System, Users Services,</w:t>
      </w:r>
    </w:p>
    <w:p>
      <w:r>
        <w:t>Reports, Policy Development and training staff</w:t>
      </w:r>
    </w:p>
    <w:p>
      <w:pPr>
        <w:pStyle w:val="ListBullet"/>
      </w:pPr>
      <w:r>
        <w:t>Location and Duration: Abu Dhabi, January–May 2023</w:t>
      </w:r>
    </w:p>
    <w:p>
      <w:r>
        <w:t>Development of the Library at the Hamad Bin Mohammed Center for Heritage Revival</w:t>
      </w:r>
    </w:p>
    <w:p>
      <w:pPr>
        <w:pStyle w:val="ListBullet"/>
      </w:pPr>
      <w:r>
        <w:t>Role: Supervision of building the library database using the Symphony Integrated</w:t>
      </w:r>
    </w:p>
    <w:p>
      <w:r>
        <w:t>Library System and implementing a security tagging system for collection protection</w:t>
      </w:r>
    </w:p>
    <w:p>
      <w:pPr>
        <w:pStyle w:val="ListBullet"/>
      </w:pPr>
      <w:r>
        <w:t>Location and Duration: Dubai, 2018–2021</w:t>
      </w:r>
    </w:p>
    <w:p>
      <w:r>
        <w:t>Projects I was involved in as a Cataloger, Systems Librarian &amp; Trainer.</w:t>
      </w:r>
    </w:p>
    <w:p>
      <w:r>
        <w:t>The Ministry of Culture and Knowledge Development, UAE.</w:t>
      </w:r>
    </w:p>
    <w:p>
      <w:pPr>
        <w:pStyle w:val="ListBullet"/>
      </w:pPr>
      <w:r>
        <w:t>Project of automation and Development for libraries at the Ministry of Culture, and</w:t>
      </w:r>
    </w:p>
    <w:p>
      <w:r>
        <w:t>Knowledge Development.</w:t>
      </w:r>
    </w:p>
    <w:p>
      <w:pPr>
        <w:pStyle w:val="ListBullet"/>
      </w:pPr>
      <w:r>
        <w:t>Monitoring and Responsible for a team Technical Processing for Variety of</w:t>
      </w:r>
    </w:p>
    <w:p>
      <w:r>
        <w:t>Information Materials in Library (Books, Ebooks, Reference, Audio–Visual Materials</w:t>
      </w:r>
    </w:p>
    <w:p>
      <w:r>
        <w:t>…etc.) such as Cataloging, Classification) in all Libraries branches.</w:t>
      </w:r>
    </w:p>
    <w:p>
      <w:r>
        <w:t>National Library, UAE - Abu - Dhabi</w:t>
      </w:r>
    </w:p>
    <w:p>
      <w:pPr>
        <w:pStyle w:val="ListBullet"/>
      </w:pPr>
      <w:r>
        <w:t>Cataloger, using the horizon Library Management System</w:t>
      </w:r>
    </w:p>
    <w:p>
      <w:pPr>
        <w:pStyle w:val="ListBullet"/>
      </w:pPr>
      <w:r>
        <w:t>Expert Monitoring the Cataloging operations of the project and reporting to the</w:t>
      </w:r>
    </w:p>
    <w:p>
      <w:r>
        <w:t>Head office.</w:t>
      </w:r>
    </w:p>
    <w:p>
      <w:r>
        <w:t>Tabah Foundation – Abu Dhabi For 7 Month from Feb. 2013 to Aug. 2013</w:t>
      </w:r>
    </w:p>
    <w:p>
      <w:pPr>
        <w:pStyle w:val="ListBullet"/>
      </w:pPr>
      <w:r>
        <w:t>Lunching the library from scratch.</w:t>
      </w:r>
    </w:p>
    <w:p>
      <w:pPr>
        <w:pStyle w:val="ListBullet"/>
      </w:pPr>
      <w:r>
        <w:t>Training the library team to use the library system.</w:t>
      </w:r>
    </w:p>
    <w:p>
      <w:pPr>
        <w:pStyle w:val="ListBullet"/>
      </w:pPr>
      <w:r>
        <w:t>Increasing and developing the library resources.</w:t>
      </w:r>
    </w:p>
    <w:p>
      <w:pPr>
        <w:pStyle w:val="ListBullet"/>
      </w:pPr>
      <w:r>
        <w:t>Planning the library services and forms.</w:t>
      </w:r>
    </w:p>
    <w:p>
      <w:r>
        <w:t>RTA Library – Dubai for 11 Month from Nov. 2011 to Dec. 2012</w:t>
      </w:r>
    </w:p>
    <w:p>
      <w:pPr>
        <w:pStyle w:val="ListBullet"/>
      </w:pPr>
      <w:r>
        <w:t>Managing and monitoring all library operations, services and reports</w:t>
      </w:r>
    </w:p>
    <w:p>
      <w:pPr>
        <w:pStyle w:val="ListBullet"/>
      </w:pPr>
      <w:r>
        <w:t>Expert in using Library of Congress Classification Schema.</w:t>
      </w:r>
    </w:p>
    <w:p>
      <w:pPr>
        <w:pStyle w:val="ListBullet"/>
      </w:pPr>
      <w:r>
        <w:t>Copy Cataloging</w:t>
      </w:r>
    </w:p>
    <w:p>
      <w:pPr>
        <w:pStyle w:val="Heading1"/>
      </w:pPr>
      <w:r>
        <w:t>Projects / Repositories / AI Models</w:t>
      </w:r>
    </w:p>
    <w:p>
      <w:r>
        <w:t>Repositories CAT-AI Project – AI-Powered Intelligent Cataloging System</w:t>
      </w:r>
    </w:p>
    <w:p>
      <w:r>
        <w:t>projects, AI models</w:t>
      </w:r>
    </w:p>
    <w:p>
      <w:pPr>
        <w:pStyle w:val="ListBullet"/>
      </w:pPr>
      <w:r>
        <w:t>Role: Project Manager and General Supervisor for the development of the AI-based</w:t>
      </w:r>
    </w:p>
    <w:p>
      <w:r>
        <w:t>intelligent cataloging system</w:t>
      </w:r>
    </w:p>
    <w:p>
      <w:pPr>
        <w:pStyle w:val="ListBullet"/>
      </w:pPr>
      <w:r>
        <w:t>Location and Year: 42 Abu Dhabi, United Arab Emirates – 2024-2025.</w:t>
      </w:r>
    </w:p>
    <w:p>
      <w:r>
        <w:t>Responsibilities:</w:t>
      </w:r>
    </w:p>
    <w:p>
      <w:pPr>
        <w:pStyle w:val="ListBullet"/>
      </w:pPr>
      <w:r>
        <w:t>Leading the strategic planning of the project, defining scope, objectives, and</w:t>
      </w:r>
    </w:p>
    <w:p>
      <w:r>
        <w:t>professional standards.</w:t>
      </w:r>
    </w:p>
    <w:p>
      <w:pPr>
        <w:pStyle w:val="ListBullet"/>
      </w:pPr>
      <w:r>
        <w:t>Supervising the development team at 42 Abu Dhabi and coordinating tasks</w:t>
      </w:r>
    </w:p>
    <w:p>
      <w:r>
        <w:t>between technical developers and knowledge experts.</w:t>
      </w:r>
    </w:p>
    <w:p>
      <w:pPr>
        <w:pStyle w:val="ListBullet"/>
      </w:pPr>
      <w:r>
        <w:t>Managing the project lifecycle from design to modeling and testing, ensuring</w:t>
      </w:r>
    </w:p>
    <w:p>
      <w:r>
        <w:t>adherence to timelines and quality requirements.</w:t>
      </w:r>
    </w:p>
    <w:p>
      <w:pPr>
        <w:pStyle w:val="ListBullet"/>
      </w:pPr>
      <w:r>
        <w:t>Guiding the development process to ensure full compliance with international</w:t>
      </w:r>
    </w:p>
    <w:p>
      <w:r>
        <w:t>cataloging and classification standards, and supporting integration between</w:t>
      </w:r>
    </w:p>
    <w:p>
      <w:r>
        <w:t>technical and knowledge components.</w:t>
      </w:r>
    </w:p>
    <w:p>
      <w:pPr>
        <w:pStyle w:val="ListBullet"/>
      </w:pPr>
      <w:r>
        <w:t>Monitoring project progress, assessing risks, and making informed decisions to</w:t>
      </w:r>
    </w:p>
    <w:p>
      <w:r>
        <w:t>ensure project success.</w:t>
      </w:r>
    </w:p>
    <w:p>
      <w:pPr>
        <w:pStyle w:val="ListBullet"/>
      </w:pPr>
      <w:r>
        <w:t>Representing the project to partner organizations and delivering professional</w:t>
      </w:r>
    </w:p>
    <w:p>
      <w:r>
        <w:t>presentations and reports on achievements and challenges.</w:t>
      </w:r>
    </w:p>
    <w:p>
      <w:pPr>
        <w:pStyle w:val="ListBullet"/>
      </w:pPr>
      <w:r>
        <w:t>Overseeing the development of project documentation and the user manual to</w:t>
      </w:r>
    </w:p>
    <w:p>
      <w:r>
        <w:t>ensure usability and long-term sustainability.</w:t>
      </w:r>
    </w:p>
    <w:p>
      <w:pPr>
        <w:pStyle w:val="ListBullet"/>
      </w:pPr>
      <w:r>
        <w:t>Role: Project Manager and General Supervisor for the development of the AI-based</w:t>
      </w:r>
    </w:p>
    <w:p>
      <w:r>
        <w:t>intelligent cataloging system</w:t>
      </w:r>
    </w:p>
    <w:p>
      <w:r>
        <w:t>Digital Repository for Jumeira University</w:t>
      </w:r>
    </w:p>
    <w:p>
      <w:pPr>
        <w:pStyle w:val="ListBullet"/>
      </w:pPr>
      <w:r>
        <w:t>Role: Planning and Building the Digital Repository for Jumeira University using the</w:t>
      </w:r>
    </w:p>
    <w:p>
      <w:r>
        <w:t>DSpace System</w:t>
      </w:r>
    </w:p>
    <w:p>
      <w:pPr>
        <w:pStyle w:val="ListBullet"/>
      </w:pPr>
      <w:r>
        <w:t>Location and Year: Dubai, United Arab Emirates – 2020</w:t>
      </w:r>
    </w:p>
    <w:p>
      <w:pPr>
        <w:pStyle w:val="ListBullet"/>
      </w:pPr>
      <w:r>
        <w:t>Details: Led the planning and implementation of the university’s digital repository</w:t>
      </w:r>
    </w:p>
    <w:p>
      <w:r>
        <w:t>infrastructure on DSpace, enabling long-term preservation and open access to</w:t>
      </w:r>
    </w:p>
    <w:p>
      <w:r>
        <w:t>academic and institutional content</w:t>
      </w:r>
    </w:p>
    <w:p>
      <w:r>
        <w:t>Digital Repository for Sharjah Public Library</w:t>
      </w:r>
    </w:p>
    <w:p>
      <w:pPr>
        <w:pStyle w:val="ListBullet"/>
      </w:pPr>
      <w:r>
        <w:t>Role: Team Member in the Development of the Digital Repository for Sharjah Public</w:t>
      </w:r>
    </w:p>
    <w:p>
      <w:r>
        <w:t>Library using the DSpace System</w:t>
      </w:r>
    </w:p>
    <w:p>
      <w:pPr>
        <w:pStyle w:val="ListBullet"/>
      </w:pPr>
      <w:r>
        <w:t>Location: Sharjah, United Arab Emirates – 2018</w:t>
      </w:r>
    </w:p>
    <w:p>
      <w:pPr>
        <w:pStyle w:val="ListBullet"/>
      </w:pPr>
      <w:r>
        <w:t>Details: Participated with IT team in the design and implementation of the library’s</w:t>
      </w:r>
    </w:p>
    <w:p>
      <w:r>
        <w:t>institutional repository using DSpace, an open-source digital repository system</w:t>
      </w:r>
    </w:p>
    <w:p>
      <w:r>
        <w:t>widely used for storing, managing, and providing access to digital content such as</w:t>
      </w:r>
    </w:p>
    <w:p>
      <w:r>
        <w:t>research papers, theses, and historical archives.</w:t>
      </w:r>
    </w:p>
    <w:p>
      <w:pPr>
        <w:pStyle w:val="Heading1"/>
      </w:pPr>
      <w:r>
        <w:t>Automated Library Systems &amp; Repository Platforms</w:t>
      </w:r>
    </w:p>
    <w:p>
      <w:r>
        <w:t>Automated Library ▪ Experienced in operating "Symphony".</w:t>
      </w:r>
    </w:p>
    <w:p>
      <w:r>
        <w:t>Systems, ▪ Experienced in operating " Millennium".</w:t>
      </w:r>
    </w:p>
    <w:p>
      <w:r>
        <w:t>Repositories ▪ Experienced in operating the "Koha" Library Management system.</w:t>
      </w:r>
    </w:p>
    <w:p>
      <w:pPr>
        <w:pStyle w:val="ListBullet"/>
      </w:pPr>
      <w:r>
        <w:t>Experienced in operating the "DSpace" an open-source digital repository system</w:t>
      </w:r>
    </w:p>
    <w:p>
      <w:pPr>
        <w:pStyle w:val="ListBullet"/>
      </w:pPr>
      <w:r>
        <w:t>Experienced in operating "Fedora" an Open-Source Digital Repository System for</w:t>
      </w:r>
    </w:p>
    <w:p>
      <w:r>
        <w:t>Flexible and Scalable Digital Preservation.</w:t>
      </w:r>
    </w:p>
    <w:p>
      <w:pPr>
        <w:pStyle w:val="Heading1"/>
      </w:pPr>
      <w:r>
        <w:t>Volunteer Experience</w:t>
      </w:r>
    </w:p>
    <w:p>
      <w:pPr>
        <w:pStyle w:val="Heading1"/>
      </w:pPr>
      <w:r>
        <w:t>Languages</w:t>
      </w:r>
    </w:p>
    <w:p>
      <w:pPr>
        <w:pStyle w:val="Heading1"/>
      </w:pPr>
      <w:r>
        <w:t>References</w:t>
      </w:r>
    </w:p>
    <w:p>
      <w:pPr>
        <w:pStyle w:val="Heading1"/>
      </w:pPr>
      <w:r>
        <w:t>Publications</w:t>
      </w:r>
    </w:p>
    <w:p>
      <w:r>
        <w:t>Research Title: The Use of Generative Artificial Intelligence in Delivering</w:t>
      </w:r>
    </w:p>
    <w:p>
      <w:r>
        <w:t>Informational Services in Academic Libraries: A Foresight Study Using Falcon LLM</w:t>
      </w:r>
    </w:p>
    <w:p>
      <w:r>
        <w:t>and Lama AI Models</w:t>
      </w:r>
    </w:p>
    <w:p>
      <w:pPr>
        <w:pStyle w:val="ListBullet"/>
      </w:pPr>
      <w:r>
        <w:t>Event: The First International Conference on Library Sciences – Al Wasl University</w:t>
      </w:r>
    </w:p>
    <w:p>
      <w:r>
        <w:t>and Mohammed Bin Rashid Library – Dubai – January 29–30, 2025</w:t>
      </w:r>
    </w:p>
    <w:p>
      <w:pPr>
        <w:pStyle w:val="ListBullet"/>
      </w:pPr>
      <w:r>
        <w:t>Research Title: Digital Knowledge and Archival Services in the Post-Digital</w:t>
      </w:r>
    </w:p>
    <w:p>
      <w:r>
        <w:t>Repository Era: A Study to Build a Digital Repository for the Preservation of</w:t>
      </w:r>
    </w:p>
    <w:p>
      <w:r>
        <w:t>Documents and Heritage for National Heritage Centers in the United Arab</w:t>
      </w:r>
    </w:p>
    <w:p>
      <w:r>
        <w:t>Emirates</w:t>
      </w:r>
    </w:p>
    <w:p>
      <w:pPr>
        <w:pStyle w:val="ListBullet"/>
      </w:pPr>
      <w:r>
        <w:t>Event: Digital Archiving in the Arab World Conference – National Library and</w:t>
      </w:r>
    </w:p>
    <w:p>
      <w:r>
        <w:t>Archives and Sorbonne University – Abu Dhabi – October 29–31, 2024</w:t>
      </w:r>
    </w:p>
    <w:p>
      <w:pPr>
        <w:pStyle w:val="ListBullet"/>
      </w:pPr>
      <w:r>
        <w:t>Presentation Title: Digitization of Arab Heritage and Its Role in Enriching the</w:t>
      </w:r>
    </w:p>
    <w:p>
      <w:r>
        <w:t>Arabic Language</w:t>
      </w:r>
    </w:p>
    <w:p>
      <w:r>
        <w:t>Event: Abu Dhabi Arabic Language Centre and Qasr Al Watan Library – Abu Dhabi</w:t>
      </w:r>
    </w:p>
    <w:p>
      <w:r>
        <w:t>International Book Fair – May 2024.</w:t>
      </w:r>
    </w:p>
    <w:p>
      <w:pPr>
        <w:pStyle w:val="ListBullet"/>
      </w:pPr>
      <w:r>
        <w:t>Research title: Digital repositories in the Arab university libraries: a study for</w:t>
      </w:r>
    </w:p>
    <w:p>
      <w:r>
        <w:t>evaluation criteria and deployment software’s, Research in Library and</w:t>
      </w:r>
    </w:p>
    <w:p>
      <w:r>
        <w:t>information Science, No. 28 March 2022.</w:t>
      </w:r>
    </w:p>
    <w:p>
      <w:pPr>
        <w:pStyle w:val="ListBullet"/>
      </w:pPr>
      <w:r>
        <w:t>Research Title: Digitization of Arabic Manuscripts at the Juma Al Majid Center for</w:t>
      </w:r>
    </w:p>
    <w:p>
      <w:r>
        <w:t>Culture and Heritage: A Study of the Current State and Future Planning</w:t>
      </w:r>
    </w:p>
    <w:p>
      <w:r>
        <w:t>Event: The First International Manuscripts Conference – “Digitization of Original</w:t>
      </w:r>
    </w:p>
    <w:p>
      <w:r>
        <w:t>Manuscripts: Reality and Aspirations” – March 23, 2023 – Al Qasimia University –</w:t>
      </w:r>
    </w:p>
    <w:p>
      <w:r>
        <w:t>Sharjah, United Arab Emirates</w:t>
      </w:r>
    </w:p>
    <w:p>
      <w:pPr>
        <w:pStyle w:val="ListBullet"/>
      </w:pPr>
      <w:r>
        <w:t>Research title: Digital repositories and the enrichment of the scientific research</w:t>
      </w:r>
    </w:p>
    <w:p>
      <w:r>
        <w:t>in the Arab world: the model of digital repositories in the United Arab Emirates,</w:t>
      </w:r>
    </w:p>
    <w:p>
      <w:r>
        <w:t>Journal of the Faculty of Arts, Sohag University, V.56, N.2, July 2020</w:t>
      </w:r>
    </w:p>
    <w:p>
      <w:pPr>
        <w:pStyle w:val="ListBullet"/>
      </w:pPr>
      <w:r>
        <w:t>Research title: Digital Repositories of Public libraries and Enrichment of digital</w:t>
      </w:r>
    </w:p>
    <w:p>
      <w:r>
        <w:t>content in United Arab Emirates First international conference for libraries,</w:t>
      </w:r>
    </w:p>
    <w:p>
      <w:r>
        <w:t>information and documentation, Jordan Library &amp; Information Association,</w:t>
      </w:r>
    </w:p>
    <w:p>
      <w:r>
        <w:t>Amman, Jordan 2018</w:t>
      </w:r>
    </w:p>
    <w:p>
      <w:pPr>
        <w:pStyle w:val="ListBullet"/>
      </w:pPr>
      <w:r>
        <w:t>Article title: Digitalization of Arabic Heritage in Juma Al Majid Center for Culture</w:t>
      </w:r>
    </w:p>
    <w:p>
      <w:r>
        <w:t>and Heritage : Review and analysis, International Journal of libraries and</w:t>
      </w:r>
    </w:p>
    <w:p>
      <w:r>
        <w:t>information sciences, Vol. 3, Juley, September 2016.</w:t>
      </w:r>
    </w:p>
    <w:p>
      <w:pPr>
        <w:pStyle w:val="ListBullet"/>
      </w:pPr>
      <w:r>
        <w:t>Research title: Arab heritage libraries and the challenges of the digital age,</w:t>
      </w:r>
    </w:p>
    <w:p>
      <w:r>
        <w:t>Sharjah Book Authority, Sharjah Library Literature Award, Seventeenth session,</w:t>
      </w:r>
    </w:p>
    <w:p>
      <w:r>
        <w:t>Sharjah, UAE 2016.</w:t>
      </w:r>
    </w:p>
    <w:p>
      <w:pPr>
        <w:pStyle w:val="ListBullet"/>
      </w:pPr>
      <w:r>
        <w:t>Research title: Information and communication technology and its role in</w:t>
      </w:r>
    </w:p>
    <w:p>
      <w:r>
        <w:t>cultural development in public libraries, Cairo, Egypt, Symposium Preparation of</w:t>
      </w:r>
    </w:p>
    <w:p>
      <w:r>
        <w:t>the book and Publication Committee, Supreme Council Of Culture, 2005.</w:t>
      </w:r>
    </w:p>
    <w:p>
      <w:pPr>
        <w:pStyle w:val="Heading1"/>
      </w:pPr>
      <w:r>
        <w:t>Books Published</w:t>
      </w:r>
    </w:p>
    <w:p>
      <w:r>
        <w:t>Book title: Artificial Intelligence Prompt Engineering in Libraries and Archives: An</w:t>
      </w:r>
    </w:p>
    <w:p>
      <w:r>
        <w:t>Emirates Vision for 2031 Toward the Centennial 2071 – A Practical Guide for</w:t>
      </w:r>
    </w:p>
    <w:p>
      <w:r>
        <w:t>Knowledge Workers and Smart Services, Publisher: Dar Al Nahda Al Ilmiya, Dubai,</w:t>
      </w:r>
    </w:p>
    <w:p>
      <w:r>
        <w:t>2026.</w:t>
      </w:r>
    </w:p>
    <w:p>
      <w:pPr>
        <w:pStyle w:val="ListBullet"/>
      </w:pPr>
      <w:r>
        <w:t>Book title: Digital Repositories and Open Access to Information: The United Arab</w:t>
      </w:r>
    </w:p>
    <w:p>
      <w:r>
        <w:t>Emirates as a Model, Publisher: Dar Al Nahda Al Ilmiya, Dubai, 2021.</w:t>
      </w:r>
    </w:p>
    <w:p>
      <w:pPr>
        <w:pStyle w:val="ListBullet"/>
      </w:pPr>
      <w:r>
        <w:t>Book title: Digitization of Arab Heritage in the United Arab Emirates: The Juma Al</w:t>
      </w:r>
    </w:p>
    <w:p>
      <w:r>
        <w:t>Majid Center for Culture and Heritage in Dubai as a Model, Publisher: Dar Al</w:t>
      </w:r>
    </w:p>
    <w:p>
      <w:r>
        <w:t>Nahda Al Ilmiya, Dubai, 2019.</w:t>
      </w:r>
    </w:p>
    <w:p>
      <w:pPr>
        <w:pStyle w:val="Heading1"/>
      </w:pPr>
      <w:r>
        <w:t>Workshops Delivered</w:t>
      </w:r>
    </w:p>
    <w:p>
      <w:r>
        <w:t>Professional Workshops Delivered in Arabic</w:t>
      </w:r>
    </w:p>
    <w:p>
      <w:r>
        <w:t>Delivered - Workshop title: Smart Digital Transformation in Academic Event Management</w:t>
      </w:r>
    </w:p>
    <w:p>
      <w:r>
        <w:t>Using AI Tools.</w:t>
      </w:r>
    </w:p>
    <w:p>
      <w:pPr>
        <w:pStyle w:val="ListBullet"/>
      </w:pPr>
      <w:r>
        <w:t>Workshop title: Institutional Innovation with Artificial Intelligence in Information</w:t>
      </w:r>
    </w:p>
    <w:p>
      <w:r>
        <w:t>and Research Centers.</w:t>
      </w:r>
    </w:p>
    <w:p>
      <w:pPr>
        <w:pStyle w:val="ListBullet"/>
      </w:pPr>
      <w:r>
        <w:t>Workshop title: AI Prompt Engineering for Libraries and Information Centers:</w:t>
      </w:r>
    </w:p>
    <w:p>
      <w:r>
        <w:t>From Fundamentals to Practical Models</w:t>
      </w:r>
    </w:p>
    <w:p>
      <w:pPr>
        <w:pStyle w:val="ListBullet"/>
      </w:pPr>
      <w:r>
        <w:t>Workshop title: Planning and Building Digital Repositories Based on Global</w:t>
      </w:r>
    </w:p>
    <w:p>
      <w:r>
        <w:t>Standards.</w:t>
      </w:r>
    </w:p>
    <w:p>
      <w:pPr>
        <w:pStyle w:val="ListBullet"/>
      </w:pPr>
      <w:r>
        <w:t>Workshop title: Developing Library Services Using Artificial Intelligence and</w:t>
      </w:r>
    </w:p>
    <w:p>
      <w:r>
        <w:t>Machine Learning Tools.</w:t>
      </w:r>
    </w:p>
    <w:p>
      <w:pPr>
        <w:pStyle w:val="ListBullet"/>
      </w:pPr>
      <w:r>
        <w:t>Workshop title: Strategic Planning for Information Institutions in the Era of Big</w:t>
      </w:r>
    </w:p>
    <w:p>
      <w:r>
        <w:t>Data and Digital Transformation.</w:t>
      </w:r>
    </w:p>
    <w:p>
      <w:pPr>
        <w:pStyle w:val="ListBullet"/>
      </w:pPr>
      <w:r>
        <w:t>Workshop title: Managing Technical Operations in Libraries in the Modern</w:t>
      </w:r>
    </w:p>
    <w:p>
      <w:r>
        <w:t>Digital Environment.</w:t>
      </w:r>
    </w:p>
    <w:p>
      <w:pPr>
        <w:pStyle w:val="ListBullet"/>
      </w:pPr>
      <w:r>
        <w:t>Workshop title: Automated Cataloging Using MARC 21: Advanced</w:t>
      </w:r>
    </w:p>
    <w:p>
      <w:r>
        <w:t>Applications in the Digital Age.</w:t>
      </w:r>
    </w:p>
    <w:p>
      <w:pPr>
        <w:pStyle w:val="ListBullet"/>
      </w:pPr>
      <w:r>
        <w:t>Workshop title: Descriptive and Subject Cataloging for Librarians According to</w:t>
      </w:r>
    </w:p>
    <w:p>
      <w:r>
        <w:t>RDA and LCSH Standards.</w:t>
      </w:r>
    </w:p>
    <w:p>
      <w:pPr>
        <w:pStyle w:val="ListBullet"/>
      </w:pPr>
      <w:r>
        <w:t>Workshop title: Using and Managing Integrated Library Systems (ILS) in</w:t>
      </w:r>
    </w:p>
    <w:p>
      <w:r>
        <w:t>Modern Information Environments.</w:t>
      </w:r>
    </w:p>
    <w:p>
      <w:pPr>
        <w:pStyle w:val="ListBullet"/>
      </w:pPr>
      <w:r>
        <w:t>Workshop title: Building and Developing Digital Collections in Libraries and</w:t>
      </w:r>
    </w:p>
    <w:p>
      <w:r>
        <w:t>Information Centers.</w:t>
      </w:r>
    </w:p>
    <w:p>
      <w:pPr>
        <w:pStyle w:val="ListBullet"/>
      </w:pPr>
      <w:r>
        <w:t>Workshop title: Information and Document Security Methods in Digital</w:t>
      </w:r>
    </w:p>
    <w:p>
      <w:r>
        <w:t>Information Environments.</w:t>
      </w:r>
    </w:p>
    <w:p>
      <w:pPr>
        <w:pStyle w:val="ListBullet"/>
      </w:pPr>
      <w:r>
        <w:t>Workshop title: Digital Preservation and the Digitization of Manuscripts and</w:t>
      </w:r>
    </w:p>
    <w:p>
      <w:r>
        <w:t>Heritage Collections.</w:t>
      </w:r>
    </w:p>
    <w:p>
      <w:pPr>
        <w:pStyle w:val="ListBullet"/>
      </w:pPr>
      <w:r>
        <w:t>Workshop title: Digital Repositories, Archiving, and Document Preservation in</w:t>
      </w:r>
    </w:p>
    <w:p>
      <w:r>
        <w:t>the Age of AI and Open Access.</w:t>
      </w:r>
    </w:p>
    <w:p>
      <w:pPr>
        <w:pStyle w:val="Heading2"/>
      </w:pPr>
      <w:r>
        <w:t>Additional Sections (as repeated in CV)</w:t>
      </w:r>
    </w:p>
    <w:p>
      <w:r>
        <w:t>Volunteer</w:t>
      </w:r>
    </w:p>
    <w:p>
      <w:r>
        <w:t>Experience - Participate Coordinator of Arab federation for libraries and information (AFLI) in</w:t>
      </w:r>
    </w:p>
    <w:p>
      <w:r>
        <w:t>UAE from 2013 till 2022.</w:t>
      </w:r>
    </w:p>
    <w:p>
      <w:pPr>
        <w:pStyle w:val="ListBullet"/>
      </w:pPr>
      <w:r>
        <w:t>Volunteer at the UAE Volunteer Platform, the first and largest smart, nationwide</w:t>
      </w:r>
    </w:p>
    <w:p>
      <w:r>
        <w:t>platform - operates a comprehensive, proactive program of development and</w:t>
      </w:r>
    </w:p>
    <w:p>
      <w:r>
        <w:t>regulation.</w:t>
      </w:r>
    </w:p>
    <w:p>
      <w:pPr>
        <w:pStyle w:val="ListBullet"/>
      </w:pPr>
      <w:r>
        <w:t>Volunteer at the Egyptian Library Association (ELA) at organization of annual</w:t>
      </w:r>
    </w:p>
    <w:p>
      <w:r>
        <w:t>conference from 2001 till 2005.</w:t>
      </w:r>
    </w:p>
    <w:p>
      <w:r>
        <w:t>Languages</w:t>
      </w:r>
    </w:p>
    <w:p>
      <w:r>
        <w:t>Arabic: Native Language.</w:t>
      </w:r>
    </w:p>
    <w:p>
      <w:r>
        <w:t>English: Excellent (Reading, Writing &amp; Speaking).</w:t>
      </w:r>
    </w:p>
    <w:p>
      <w:r>
        <w:t>References</w:t>
      </w:r>
    </w:p>
    <w:p>
      <w:r>
        <w:t>Available upon request.</w:t>
      </w:r>
    </w:p>
    <w:p>
      <w:pPr>
        <w:pStyle w:val="Heading1"/>
      </w:pPr>
      <w:r>
        <w:t>Appendix – Full Extracted Text (Cleaned, Page Order)</w:t>
      </w:r>
    </w:p>
    <w:p>
      <w:r>
        <w:rPr>
          <w:b/>
        </w:rPr>
        <w:t>--- Page 1 ---</w:t>
      </w:r>
    </w:p>
    <w:p>
      <w:r>
        <w:t>Ali Fathy Abdelrehim</w:t>
      </w:r>
    </w:p>
    <w:p>
      <w:r>
        <w:t>Mobile: (+971) 50 2233519</w:t>
      </w:r>
    </w:p>
    <w:p>
      <w:r>
        <w:t>Email: a.elsherif79@gmail.com</w:t>
      </w:r>
    </w:p>
    <w:p>
      <w:r>
        <w:t>Dubai, United Arab Emirates</w:t>
      </w:r>
    </w:p>
    <w:p>
      <w:r>
        <w:t>Nationality : Egyptian</w:t>
      </w:r>
    </w:p>
    <w:p>
      <w:r>
        <w:t>Personal Date of Birth : 25th November 1979</w:t>
      </w:r>
    </w:p>
    <w:p>
      <w:r>
        <w:t>Information Civil Status: : Married</w:t>
      </w:r>
    </w:p>
    <w:p>
      <w:r>
        <w:t>Visa Status : Golden Visa</w:t>
      </w:r>
    </w:p>
    <w:p>
      <w:r>
        <w:t>Driving License : Available</w:t>
      </w:r>
    </w:p>
    <w:p>
      <w:r>
        <w:t>Objective Dynamic Library and Information Science professional with extensive experience leading</w:t>
      </w:r>
    </w:p>
    <w:p>
      <w:r>
        <w:t>library operations, digital transformation initiatives, and knowledge management</w:t>
      </w:r>
    </w:p>
    <w:p>
      <w:r>
        <w:t>programs within academic and governmental institutions. Proven ability to develop</w:t>
      </w:r>
    </w:p>
    <w:p>
      <w:r>
        <w:t>strategic plans, implement advanced information systems, and lead high-performing</w:t>
      </w:r>
    </w:p>
    <w:p>
      <w:r>
        <w:t>teams in delivering innovative, user-centered services. Skilled in digital repositories,</w:t>
      </w:r>
    </w:p>
    <w:p>
      <w:r>
        <w:t>metadata standards (MARC21, RDA), electronic resources management, and large-scale</w:t>
      </w:r>
    </w:p>
    <w:p>
      <w:r>
        <w:t>digitization projects, with strong competencies in information technology and AI-driven</w:t>
      </w:r>
    </w:p>
    <w:p>
      <w:r>
        <w:t>solutions. Committed to advancing organizational knowledge, supporting academic</w:t>
      </w:r>
    </w:p>
    <w:p>
      <w:r>
        <w:t>excellence, and building modern, data-driven information environments.</w:t>
      </w:r>
    </w:p>
    <w:p>
      <w:r>
        <w:t>Skills</w:t>
      </w:r>
    </w:p>
    <w:p>
      <w:pPr>
        <w:pStyle w:val="ListBullet"/>
      </w:pPr>
      <w:r>
        <w:t>Strong communication and interpersonal skills, with the ability to provide clear</w:t>
      </w:r>
    </w:p>
    <w:p>
      <w:r>
        <w:t>guidance, training, and support to users, staff, and academic stakeholders.</w:t>
      </w:r>
    </w:p>
    <w:p>
      <w:pPr>
        <w:pStyle w:val="ListBullet"/>
      </w:pPr>
      <w:r>
        <w:t>Excellent organizational and analytical abilities, ensuring efficient management</w:t>
      </w:r>
    </w:p>
    <w:p>
      <w:r>
        <w:t>of information resources, workflows, and digital content environments.</w:t>
      </w:r>
    </w:p>
    <w:p>
      <w:pPr>
        <w:pStyle w:val="ListBullet"/>
      </w:pPr>
      <w:r>
        <w:t>Demonstrated commitment to delivering high-quality user services and</w:t>
      </w:r>
    </w:p>
    <w:p>
      <w:r>
        <w:t>enhancing the overall experience for students, faculty, and community</w:t>
      </w:r>
    </w:p>
    <w:p>
      <w:r>
        <w:t>members.</w:t>
      </w:r>
    </w:p>
    <w:p>
      <w:pPr>
        <w:pStyle w:val="ListBullet"/>
      </w:pPr>
      <w:r>
        <w:t>Proven capability in designing and delivering engaging training sessions,</w:t>
      </w:r>
    </w:p>
    <w:p>
      <w:r>
        <w:t>workshops, and presentations to diverse audiences.</w:t>
      </w:r>
    </w:p>
    <w:p>
      <w:pPr>
        <w:pStyle w:val="ListBullet"/>
      </w:pPr>
      <w:r>
        <w:t>Detail-oriented and proficient in maintaining accurate, structured, and</w:t>
      </w:r>
    </w:p>
    <w:p>
      <w:r>
        <w:t>accessible information systems and knowledge repositories.</w:t>
      </w:r>
    </w:p>
    <w:p>
      <w:r>
        <w:t>Education</w:t>
      </w:r>
    </w:p>
    <w:p>
      <w:r>
        <w:t>Higher National Diploma, Software Development, UAE</w:t>
      </w:r>
    </w:p>
    <w:p>
      <w:r>
        <w:t>42 Abu Dhabi for coders, Department of Education and Knowledge, July, 2024 to May 2026</w:t>
      </w:r>
    </w:p>
    <w:p>
      <w:r>
        <w:t>PhD in Library and Information Science, Equivalency from MOE, UAE</w:t>
      </w:r>
    </w:p>
    <w:p>
      <w:r>
        <w:t>Thesis Title: Digital Repositories of Academic and Public libraries in United Arab</w:t>
      </w:r>
    </w:p>
    <w:p>
      <w:r>
        <w:t>Emirates: A Study of reality and Plan for the future.</w:t>
      </w:r>
    </w:p>
    <w:p>
      <w:r>
        <w:t>Grade of Excellent with First Class honors.</w:t>
      </w:r>
    </w:p>
    <w:p>
      <w:r>
        <w:t>Sohag University, Faculty of Arts, Libraries &amp; Information Department.</w:t>
      </w:r>
    </w:p>
    <w:p>
      <w:r>
        <w:t>Sohag city, Egypt, 2020.</w:t>
      </w:r>
    </w:p>
    <w:p>
      <w:r>
        <w:t>Master in Library and Information Science, MLIS, Equivalency from MOE, UAE</w:t>
      </w:r>
    </w:p>
    <w:p>
      <w:r>
        <w:t>Cairo University, Faculty of Arts, Libraries &amp; Information Department Cairo, Egypt, 2016</w:t>
      </w:r>
    </w:p>
    <w:p>
      <w:r>
        <w:t>Grad: Excellent</w:t>
      </w:r>
    </w:p>
    <w:p>
      <w:r>
        <w:t>Bachelor’s Degree of Arts in Library &amp; Information - Equivalency from MOE, UAE</w:t>
      </w:r>
    </w:p>
    <w:p>
      <w:r>
        <w:t>Minia University, Egypt, 2002.</w:t>
      </w:r>
    </w:p>
    <w:p>
      <w:r>
        <w:t>Awards</w:t>
      </w:r>
    </w:p>
    <w:p>
      <w:r>
        <w:t>Sharjah Library Literature Award 2016 (Research title: Library of Arabic Heritage in the</w:t>
      </w:r>
    </w:p>
    <w:p>
      <w:r>
        <w:t>digital age challenge. Sharjah Library - Sharjah Book Authority (SBA)</w:t>
      </w:r>
    </w:p>
    <w:p>
      <w:r>
        <w:rPr>
          <w:b/>
        </w:rPr>
        <w:t>--- Page 2 ---</w:t>
      </w:r>
    </w:p>
    <w:p>
      <w:r>
        <w:t>Professional</w:t>
      </w:r>
    </w:p>
    <w:p>
      <w:r>
        <w:t>Experience Digital Library Technology FZ, Sharjah Publishing City - United Arab Emirates.</w:t>
      </w:r>
    </w:p>
    <w:p>
      <w:r>
        <w:t>November 2021 – Present.</w:t>
      </w:r>
    </w:p>
    <w:p>
      <w:r>
        <w:t>Chief Knowledge &amp; Digital Services Officer</w:t>
      </w:r>
    </w:p>
    <w:p>
      <w:pPr>
        <w:pStyle w:val="ListBullet"/>
      </w:pPr>
      <w:r>
        <w:t>Lead the development and implementation of the universities Knowledge</w:t>
      </w:r>
    </w:p>
    <w:p>
      <w:r>
        <w:t>Management Strategy, ensuring alignment with institutional goals and</w:t>
      </w:r>
    </w:p>
    <w:p>
      <w:r>
        <w:t>accreditation requirements.</w:t>
      </w:r>
    </w:p>
    <w:p>
      <w:pPr>
        <w:pStyle w:val="ListBullet"/>
      </w:pPr>
      <w:r>
        <w:t>Oversee the design, deployment, and continuous improvement of knowledge</w:t>
      </w:r>
    </w:p>
    <w:p>
      <w:r>
        <w:t>repositories, digital archives, and enterprise information systems.</w:t>
      </w:r>
    </w:p>
    <w:p>
      <w:pPr>
        <w:pStyle w:val="ListBullet"/>
      </w:pPr>
      <w:r>
        <w:t>Develop and enforce organizational policies, standards, and procedures for data</w:t>
      </w:r>
    </w:p>
    <w:p>
      <w:r>
        <w:t>governance, content lifecycle management, and knowledge-sharing practices.</w:t>
      </w:r>
    </w:p>
    <w:p>
      <w:pPr>
        <w:pStyle w:val="ListBullet"/>
      </w:pPr>
      <w:r>
        <w:t>Direct cross-functional teams to map, organize, and optimize knowledge flows</w:t>
      </w:r>
    </w:p>
    <w:p>
      <w:r>
        <w:t>between academic departments, research units, and administrative divisions.</w:t>
      </w:r>
    </w:p>
    <w:p>
      <w:pPr>
        <w:pStyle w:val="ListBullet"/>
      </w:pPr>
      <w:r>
        <w:t>Implement frameworks for capturing institutional knowledge, including research</w:t>
      </w:r>
    </w:p>
    <w:p>
      <w:r>
        <w:t>outputs, administrative documentation, and organizational insights.</w:t>
      </w:r>
    </w:p>
    <w:p>
      <w:pPr>
        <w:pStyle w:val="ListBullet"/>
      </w:pPr>
      <w:r>
        <w:t>Provide leadership in digital transformation projects, including digitization</w:t>
      </w:r>
    </w:p>
    <w:p>
      <w:r>
        <w:t>initiatives, metadata standards, artificial intelligence–enabled information</w:t>
      </w:r>
    </w:p>
    <w:p>
      <w:r>
        <w:t>services, and process automation.</w:t>
      </w:r>
    </w:p>
    <w:p>
      <w:pPr>
        <w:pStyle w:val="ListBullet"/>
      </w:pPr>
      <w:r>
        <w:t>Deliver training programs, workshops, and awareness sessions to promote a</w:t>
      </w:r>
    </w:p>
    <w:p>
      <w:r>
        <w:t>knowledge-sharing culture across the institution.</w:t>
      </w:r>
    </w:p>
    <w:p>
      <w:pPr>
        <w:pStyle w:val="ListBullet"/>
      </w:pPr>
      <w:r>
        <w:t>Monitor and evaluate emerging technologies, tools, and best practices in</w:t>
      </w:r>
    </w:p>
    <w:p>
      <w:r>
        <w:t>knowledge management and digital library ecosystems to support data-driven</w:t>
      </w:r>
    </w:p>
    <w:p>
      <w:r>
        <w:t>innovation.</w:t>
      </w:r>
    </w:p>
    <w:p>
      <w:pPr>
        <w:pStyle w:val="ListBullet"/>
      </w:pPr>
      <w:r>
        <w:t>Collaborate with senior leadership to ensure effective use of knowledge assets in</w:t>
      </w:r>
    </w:p>
    <w:p>
      <w:r>
        <w:t>strategic planning, quality assurance, and academic excellence.</w:t>
      </w:r>
    </w:p>
    <w:p>
      <w:r>
        <w:t>Jumeira University, Dubai, UAE</w:t>
      </w:r>
    </w:p>
    <w:p>
      <w:r>
        <w:t>Lecturer &amp; Library Team Leader / Knowledge Management</w:t>
      </w:r>
    </w:p>
    <w:p>
      <w:r>
        <w:t>May 2016 – Nov. 2021</w:t>
      </w:r>
    </w:p>
    <w:p>
      <w:pPr>
        <w:pStyle w:val="ListBullet"/>
      </w:pPr>
      <w:r>
        <w:t>Led the strategic, operational, and budgetary management of library and</w:t>
      </w:r>
    </w:p>
    <w:p>
      <w:r>
        <w:t>information services.</w:t>
      </w:r>
    </w:p>
    <w:p>
      <w:pPr>
        <w:pStyle w:val="ListBullet"/>
      </w:pPr>
      <w:r>
        <w:t>Developed and implemented the Library Strategic Plan, Operational Plan, and</w:t>
      </w:r>
    </w:p>
    <w:p>
      <w:r>
        <w:t>Action Plan.</w:t>
      </w:r>
    </w:p>
    <w:p>
      <w:pPr>
        <w:pStyle w:val="ListBullet"/>
      </w:pPr>
      <w:r>
        <w:t>Established policies and procedures supporting effective knowledge and</w:t>
      </w:r>
    </w:p>
    <w:p>
      <w:r>
        <w:t>information governance.</w:t>
      </w:r>
    </w:p>
    <w:p>
      <w:pPr>
        <w:pStyle w:val="ListBullet"/>
      </w:pPr>
      <w:r>
        <w:t>Directed digital transformation initiatives, including the integration of academic</w:t>
      </w:r>
    </w:p>
    <w:p>
      <w:r>
        <w:t>databases and enhancement of digital services.</w:t>
      </w:r>
    </w:p>
    <w:p>
      <w:pPr>
        <w:pStyle w:val="ListBullet"/>
      </w:pPr>
      <w:r>
        <w:t>Led the planning and development of the university’s Digital Repository (DSpace)</w:t>
      </w:r>
    </w:p>
    <w:p>
      <w:r>
        <w:t>as a foundation for institutional knowledge management.</w:t>
      </w:r>
    </w:p>
    <w:p>
      <w:pPr>
        <w:pStyle w:val="ListBullet"/>
      </w:pPr>
      <w:r>
        <w:t>Oversaw cataloging, classification, acquisitions, and collection development for</w:t>
      </w:r>
    </w:p>
    <w:p>
      <w:r>
        <w:t>Arabic and English materials.</w:t>
      </w:r>
    </w:p>
    <w:p>
      <w:pPr>
        <w:pStyle w:val="ListBullet"/>
      </w:pPr>
      <w:r>
        <w:t>Collaborated with academic departments to align library resources with teaching</w:t>
      </w:r>
    </w:p>
    <w:p>
      <w:r>
        <w:t>and research needs.</w:t>
      </w:r>
    </w:p>
    <w:p>
      <w:pPr>
        <w:pStyle w:val="ListBullet"/>
      </w:pPr>
      <w:r>
        <w:t>Represented the library in Commission for Academic Accreditation (CAA) reviews</w:t>
      </w:r>
    </w:p>
    <w:p>
      <w:r>
        <w:t>and prepared progress and compliance reports.</w:t>
      </w:r>
    </w:p>
    <w:p>
      <w:pPr>
        <w:pStyle w:val="ListBullet"/>
      </w:pPr>
      <w:r>
        <w:t>Delivered training, orientations, and technical support to students, faculty, and</w:t>
      </w:r>
    </w:p>
    <w:p>
      <w:r>
        <w:t>staff.</w:t>
      </w:r>
    </w:p>
    <w:p>
      <w:pPr>
        <w:pStyle w:val="ListBullet"/>
      </w:pPr>
      <w:r>
        <w:t>Built cooperative partnerships with other academic libraries to support resource</w:t>
      </w:r>
    </w:p>
    <w:p>
      <w:r>
        <w:t>sharing and knowledge exchange.</w:t>
      </w:r>
    </w:p>
    <w:p>
      <w:r>
        <w:rPr>
          <w:b/>
        </w:rPr>
        <w:t>--- Page 3 ---</w:t>
      </w:r>
    </w:p>
    <w:p>
      <w:pPr>
        <w:pStyle w:val="ListBullet"/>
      </w:pPr>
      <w:r>
        <w:t>Served on key university committees, including the Risk Committee and Quality</w:t>
      </w:r>
    </w:p>
    <w:p>
      <w:r>
        <w:t>Assurance Committee.</w:t>
      </w:r>
    </w:p>
    <w:p>
      <w:r>
        <w:t>Teaching</w:t>
      </w:r>
    </w:p>
    <w:p>
      <w:r>
        <w:t>courses</w:t>
      </w:r>
    </w:p>
    <w:p>
      <w:r>
        <w:t>Instructor of Information Technology</w:t>
      </w:r>
    </w:p>
    <w:p>
      <w:pPr>
        <w:pStyle w:val="ListBullet"/>
      </w:pPr>
      <w:r>
        <w:t>Teaching “Information Technology introduction "course in College of Islamic and</w:t>
      </w:r>
    </w:p>
    <w:p>
      <w:r>
        <w:t>Arabic Studies.</w:t>
      </w:r>
    </w:p>
    <w:p>
      <w:pPr>
        <w:pStyle w:val="ListBullet"/>
      </w:pPr>
      <w:r>
        <w:t>Implementing the instructions of the study plan as per the recommendations of</w:t>
      </w:r>
    </w:p>
    <w:p>
      <w:r>
        <w:t>the accreditation documents via the dean office.</w:t>
      </w:r>
    </w:p>
    <w:p>
      <w:pPr>
        <w:pStyle w:val="ListBullet"/>
      </w:pPr>
      <w:r>
        <w:t>Coordinate the mechanics of curriculum changes and new program development.</w:t>
      </w:r>
    </w:p>
    <w:p>
      <w:pPr>
        <w:pStyle w:val="ListBullet"/>
      </w:pPr>
      <w:r>
        <w:t>Teaching and managing variety of resources related to Information Technology.</w:t>
      </w:r>
    </w:p>
    <w:p>
      <w:pPr>
        <w:pStyle w:val="ListBullet"/>
      </w:pPr>
      <w:r>
        <w:t>Intro to Computer Networks.</w:t>
      </w:r>
    </w:p>
    <w:p>
      <w:pPr>
        <w:pStyle w:val="ListBullet"/>
      </w:pPr>
      <w:r>
        <w:t>Microsoft Office package.</w:t>
      </w:r>
    </w:p>
    <w:p>
      <w:pPr>
        <w:pStyle w:val="ListBullet"/>
      </w:pPr>
      <w:r>
        <w:t>Intro to IT Tech.</w:t>
      </w:r>
    </w:p>
    <w:p>
      <w:pPr>
        <w:pStyle w:val="ListBullet"/>
      </w:pPr>
      <w:r>
        <w:t>Intro Management Information Systems.</w:t>
      </w:r>
    </w:p>
    <w:p>
      <w:pPr>
        <w:pStyle w:val="ListBullet"/>
      </w:pPr>
      <w:r>
        <w:t>Intro Database Systems.</w:t>
      </w:r>
    </w:p>
    <w:p>
      <w:pPr>
        <w:pStyle w:val="ListBullet"/>
      </w:pPr>
      <w:r>
        <w:t>Information services.</w:t>
      </w:r>
    </w:p>
    <w:p>
      <w:pPr>
        <w:pStyle w:val="ListBullet"/>
      </w:pPr>
      <w:r>
        <w:t>Information organization.</w:t>
      </w:r>
    </w:p>
    <w:p>
      <w:pPr>
        <w:pStyle w:val="ListBullet"/>
      </w:pPr>
      <w:r>
        <w:t>Information Society.</w:t>
      </w:r>
    </w:p>
    <w:p>
      <w:pPr>
        <w:pStyle w:val="ListBullet"/>
      </w:pPr>
      <w:r>
        <w:t>Electronic Libraries.</w:t>
      </w:r>
    </w:p>
    <w:p>
      <w:pPr>
        <w:pStyle w:val="ListBullet"/>
      </w:pPr>
      <w:r>
        <w:t>Search Techniques.</w:t>
      </w:r>
    </w:p>
    <w:p>
      <w:pPr>
        <w:pStyle w:val="ListBullet"/>
      </w:pPr>
      <w:r>
        <w:t>Plagiarism and citation Tools.</w:t>
      </w:r>
    </w:p>
    <w:p>
      <w:r>
        <w:t>Alhosn University, Abu Dhabi, United Arab Emirates.</w:t>
      </w:r>
    </w:p>
    <w:p>
      <w:r>
        <w:t>Jan. 2013 – April 2016.</w:t>
      </w:r>
    </w:p>
    <w:p>
      <w:r>
        <w:t>Senior Librarian \ Cataloger</w:t>
      </w:r>
    </w:p>
    <w:p>
      <w:pPr>
        <w:pStyle w:val="ListBullet"/>
      </w:pPr>
      <w:r>
        <w:t>Coordinate work with the selection, acquisition, cataloguing and classification of</w:t>
      </w:r>
    </w:p>
    <w:p>
      <w:r>
        <w:t>books and e-materials in English and Arabic Languages using the Library of</w:t>
      </w:r>
    </w:p>
    <w:p>
      <w:r>
        <w:t>Congress Classification System and Subject Headings, MARC records.</w:t>
      </w:r>
    </w:p>
    <w:p>
      <w:pPr>
        <w:pStyle w:val="ListBullet"/>
      </w:pPr>
      <w:r>
        <w:t>Providing instructional services and reference to staff, and students and teachers</w:t>
      </w:r>
    </w:p>
    <w:p>
      <w:r>
        <w:t>other members of Alhosn University.</w:t>
      </w:r>
    </w:p>
    <w:p>
      <w:pPr>
        <w:pStyle w:val="ListBullet"/>
      </w:pPr>
      <w:r>
        <w:t>Providing IL Sessions, hands-on demonstration on the use of the library electronic</w:t>
      </w:r>
    </w:p>
    <w:p>
      <w:r>
        <w:t>resources.</w:t>
      </w:r>
    </w:p>
    <w:p>
      <w:pPr>
        <w:pStyle w:val="ListBullet"/>
      </w:pPr>
      <w:r>
        <w:t>Develop a comprehensive approach to library instructional services.</w:t>
      </w:r>
    </w:p>
    <w:p>
      <w:pPr>
        <w:pStyle w:val="ListBullet"/>
      </w:pPr>
      <w:r>
        <w:t>Managing and monitoring all Fines, inventories, Quotations operations.</w:t>
      </w:r>
    </w:p>
    <w:p>
      <w:pPr>
        <w:pStyle w:val="ListBullet"/>
      </w:pPr>
      <w:r>
        <w:t>Providing the library users with high level information service.</w:t>
      </w:r>
    </w:p>
    <w:p>
      <w:r>
        <w:t>Institute of Training &amp; judicial Studies - Sharjah, United Arab Emirates.</w:t>
      </w:r>
    </w:p>
    <w:p>
      <w:r>
        <w:t>October 2009 - November 2012.</w:t>
      </w:r>
    </w:p>
    <w:p>
      <w:r>
        <w:t>Library Supervisor</w:t>
      </w:r>
    </w:p>
    <w:p>
      <w:pPr>
        <w:pStyle w:val="ListBullet"/>
      </w:pPr>
      <w:r>
        <w:t>Supervised technical services including cataloging, indexing, classification, and</w:t>
      </w:r>
    </w:p>
    <w:p>
      <w:r>
        <w:t>subject analysis of print and audiovisual materials.</w:t>
      </w:r>
    </w:p>
    <w:p>
      <w:pPr>
        <w:pStyle w:val="ListBullet"/>
      </w:pPr>
      <w:r>
        <w:t>Participated in evaluating and selecting new information resources to support</w:t>
      </w:r>
    </w:p>
    <w:p>
      <w:r>
        <w:t>judicial research and training programs.</w:t>
      </w:r>
    </w:p>
    <w:p>
      <w:pPr>
        <w:pStyle w:val="ListBullet"/>
      </w:pPr>
      <w:r>
        <w:t>Prepared performance and operational reports to enhance library efficiency.</w:t>
      </w:r>
    </w:p>
    <w:p>
      <w:pPr>
        <w:pStyle w:val="ListBullet"/>
      </w:pPr>
      <w:r>
        <w:t>Provided current awareness and high-quality information services to researchers</w:t>
      </w:r>
    </w:p>
    <w:p>
      <w:r>
        <w:t>and faculty members.</w:t>
      </w:r>
    </w:p>
    <w:p>
      <w:pPr>
        <w:pStyle w:val="ListBullet"/>
      </w:pPr>
      <w:r>
        <w:t>Delivered orientation sessions for new students, faculty, and visitors to support</w:t>
      </w:r>
    </w:p>
    <w:p>
      <w:r>
        <w:t>effective use of library resources.</w:t>
      </w:r>
    </w:p>
    <w:p>
      <w:r>
        <w:rPr>
          <w:b/>
        </w:rPr>
        <w:t>--- Page 4 ---</w:t>
      </w:r>
    </w:p>
    <w:p>
      <w:r>
        <w:t>Juma Al-Maijed Culture and Heritage Center- Dubai, United Arab Emirates.</w:t>
      </w:r>
    </w:p>
    <w:p>
      <w:r>
        <w:t>April 2006 – August 2009.</w:t>
      </w:r>
    </w:p>
    <w:p>
      <w:r>
        <w:t>Senior Cataloger</w:t>
      </w:r>
    </w:p>
    <w:p>
      <w:pPr>
        <w:pStyle w:val="ListBullet"/>
      </w:pPr>
      <w:r>
        <w:t>To participate in the successful accomplishment of overall objectives of the library</w:t>
      </w:r>
    </w:p>
    <w:p>
      <w:r>
        <w:t>by assisting in the formulation and implementation of policies and procedures,</w:t>
      </w:r>
    </w:p>
    <w:p>
      <w:r>
        <w:t>particularly in the area of systems development.</w:t>
      </w:r>
    </w:p>
    <w:p>
      <w:pPr>
        <w:pStyle w:val="ListBullet"/>
      </w:pPr>
      <w:r>
        <w:t>Cataloger in Library Tech Libraries Project.</w:t>
      </w:r>
    </w:p>
    <w:p>
      <w:pPr>
        <w:pStyle w:val="ListBullet"/>
      </w:pPr>
      <w:r>
        <w:t>Technical Processing for Variety of Information Materials in Library (Books,</w:t>
      </w:r>
    </w:p>
    <w:p>
      <w:r>
        <w:t>Reference, Audio–Visual Materials …etc.) such as Cataloging, Classification).</w:t>
      </w:r>
    </w:p>
    <w:p>
      <w:pPr>
        <w:pStyle w:val="ListBullet"/>
      </w:pPr>
      <w:r>
        <w:t>Using the Library System Al Majid in (Searching, Cataloging, Classification and</w:t>
      </w:r>
    </w:p>
    <w:p>
      <w:r>
        <w:t>Acquisition ….etc.)</w:t>
      </w:r>
    </w:p>
    <w:p>
      <w:r>
        <w:t>Mubarak Public Library Port Said (MPLP), Egypt</w:t>
      </w:r>
    </w:p>
    <w:p>
      <w:r>
        <w:t>November 2003 – November 2005.</w:t>
      </w:r>
    </w:p>
    <w:p>
      <w:pPr>
        <w:pStyle w:val="ListBullet"/>
      </w:pPr>
      <w:r>
        <w:t>Technical Processing for Variety of Information Materials in Library (Books,</w:t>
      </w:r>
    </w:p>
    <w:p>
      <w:r>
        <w:t>Ebooks, Reference, Audio–Visual Materials …etc.) such as acquisition, Cataloging,</w:t>
      </w:r>
    </w:p>
    <w:p>
      <w:r>
        <w:t>Classification).</w:t>
      </w:r>
    </w:p>
    <w:p>
      <w:pPr>
        <w:pStyle w:val="ListBullet"/>
      </w:pPr>
      <w:r>
        <w:t>Providing the library users with high level Information Service.</w:t>
      </w:r>
    </w:p>
    <w:p>
      <w:r>
        <w:t>Projects Penal and Correctional Institution Library, Sheikh Saud Educational Foundation.</w:t>
      </w:r>
    </w:p>
    <w:p>
      <w:pPr>
        <w:pStyle w:val="ListBullet"/>
      </w:pPr>
      <w:r>
        <w:t>Role: Building the database and metadata using the Koha Integrated Library System,</w:t>
      </w:r>
    </w:p>
    <w:p>
      <w:r>
        <w:t>Users Services, Reports, Policy Development and training staff</w:t>
      </w:r>
    </w:p>
    <w:p>
      <w:pPr>
        <w:pStyle w:val="ListBullet"/>
      </w:pPr>
      <w:r>
        <w:t>Location and Duration: Ras Al Khaimah, November 2024 – February 2025</w:t>
      </w:r>
    </w:p>
    <w:p>
      <w:r>
        <w:t>Mawahib Library, Government Empowerment Department.</w:t>
      </w:r>
    </w:p>
    <w:p>
      <w:pPr>
        <w:pStyle w:val="ListBullet"/>
      </w:pPr>
      <w:r>
        <w:t>Role: Building the library database, implementing a circulation and collection</w:t>
      </w:r>
    </w:p>
    <w:p>
      <w:r>
        <w:t>management system using the Koha Integrated Library System, Users Services,</w:t>
      </w:r>
    </w:p>
    <w:p>
      <w:r>
        <w:t>Reports, Policy Development and training staff</w:t>
      </w:r>
    </w:p>
    <w:p>
      <w:pPr>
        <w:pStyle w:val="ListBullet"/>
      </w:pPr>
      <w:r>
        <w:t>Location and Duration: Abu Dhabi, January–May 2023</w:t>
      </w:r>
    </w:p>
    <w:p>
      <w:r>
        <w:t>Development of the Library at the Hamad Bin Mohammed Center for Heritage Revival</w:t>
      </w:r>
    </w:p>
    <w:p>
      <w:pPr>
        <w:pStyle w:val="ListBullet"/>
      </w:pPr>
      <w:r>
        <w:t>Role: Supervision of building the library database using the Symphony Integrated</w:t>
      </w:r>
    </w:p>
    <w:p>
      <w:r>
        <w:t>Library System and implementing a security tagging system for collection protection</w:t>
      </w:r>
    </w:p>
    <w:p>
      <w:pPr>
        <w:pStyle w:val="ListBullet"/>
      </w:pPr>
      <w:r>
        <w:t>Location and Duration: Dubai, 2018–2021</w:t>
      </w:r>
    </w:p>
    <w:p>
      <w:r>
        <w:t>Projects I was involved in as a Cataloger, Systems Librarian &amp; Trainer.</w:t>
      </w:r>
    </w:p>
    <w:p>
      <w:r>
        <w:t>The Ministry of Culture and Knowledge Development, UAE.</w:t>
      </w:r>
    </w:p>
    <w:p>
      <w:pPr>
        <w:pStyle w:val="ListBullet"/>
      </w:pPr>
      <w:r>
        <w:t>Project of automation and Development for libraries at the Ministry of Culture, and</w:t>
      </w:r>
    </w:p>
    <w:p>
      <w:r>
        <w:t>Knowledge Development.</w:t>
      </w:r>
    </w:p>
    <w:p>
      <w:pPr>
        <w:pStyle w:val="ListBullet"/>
      </w:pPr>
      <w:r>
        <w:t>Monitoring and Responsible for a team Technical Processing for Variety of</w:t>
      </w:r>
    </w:p>
    <w:p>
      <w:r>
        <w:t>Information Materials in Library (Books, Ebooks, Reference, Audio–Visual Materials</w:t>
      </w:r>
    </w:p>
    <w:p>
      <w:r>
        <w:t>…etc.) such as Cataloging, Classification) in all Libraries branches.</w:t>
      </w:r>
    </w:p>
    <w:p>
      <w:r>
        <w:t>National Library, UAE - Abu - Dhabi</w:t>
      </w:r>
    </w:p>
    <w:p>
      <w:pPr>
        <w:pStyle w:val="ListBullet"/>
      </w:pPr>
      <w:r>
        <w:t>Cataloger, using the horizon Library Management System</w:t>
      </w:r>
    </w:p>
    <w:p>
      <w:pPr>
        <w:pStyle w:val="ListBullet"/>
      </w:pPr>
      <w:r>
        <w:t>Expert Monitoring the Cataloging operations of the project and reporting to the</w:t>
      </w:r>
    </w:p>
    <w:p>
      <w:r>
        <w:t>Head office.</w:t>
      </w:r>
    </w:p>
    <w:p>
      <w:r>
        <w:t>Tabah Foundation – Abu Dhabi For 7 Month from Feb. 2013 to Aug. 2013</w:t>
      </w:r>
    </w:p>
    <w:p>
      <w:pPr>
        <w:pStyle w:val="ListBullet"/>
      </w:pPr>
      <w:r>
        <w:t>Lunching the library from scratch.</w:t>
      </w:r>
    </w:p>
    <w:p>
      <w:pPr>
        <w:pStyle w:val="ListBullet"/>
      </w:pPr>
      <w:r>
        <w:t>Training the library team to use the library system.</w:t>
      </w:r>
    </w:p>
    <w:p>
      <w:pPr>
        <w:pStyle w:val="ListBullet"/>
      </w:pPr>
      <w:r>
        <w:t>Increasing and developing the library resources.</w:t>
      </w:r>
    </w:p>
    <w:p>
      <w:pPr>
        <w:pStyle w:val="ListBullet"/>
      </w:pPr>
      <w:r>
        <w:t>Planning the library services and forms.</w:t>
      </w:r>
    </w:p>
    <w:p>
      <w:r>
        <w:rPr>
          <w:b/>
        </w:rPr>
        <w:t>--- Page 5 ---</w:t>
      </w:r>
    </w:p>
    <w:p>
      <w:r>
        <w:t>RTA Library – Dubai for 11 Month from Nov. 2011 to Dec. 2012</w:t>
      </w:r>
    </w:p>
    <w:p>
      <w:pPr>
        <w:pStyle w:val="ListBullet"/>
      </w:pPr>
      <w:r>
        <w:t>Managing and monitoring all library operations, services and reports</w:t>
      </w:r>
    </w:p>
    <w:p>
      <w:pPr>
        <w:pStyle w:val="ListBullet"/>
      </w:pPr>
      <w:r>
        <w:t>Expert in using Library of Congress Classification Schema.</w:t>
      </w:r>
    </w:p>
    <w:p>
      <w:pPr>
        <w:pStyle w:val="ListBullet"/>
      </w:pPr>
      <w:r>
        <w:t>Copy Cataloging</w:t>
      </w:r>
    </w:p>
    <w:p>
      <w:r>
        <w:t>Repositories CAT-AI Project – AI-Powered Intelligent Cataloging System</w:t>
      </w:r>
    </w:p>
    <w:p>
      <w:r>
        <w:t>projects, AI models</w:t>
      </w:r>
    </w:p>
    <w:p>
      <w:pPr>
        <w:pStyle w:val="ListBullet"/>
      </w:pPr>
      <w:r>
        <w:t>Role: Project Manager and General Supervisor for the development of the AI-based</w:t>
      </w:r>
    </w:p>
    <w:p>
      <w:r>
        <w:t>intelligent cataloging system</w:t>
      </w:r>
    </w:p>
    <w:p>
      <w:pPr>
        <w:pStyle w:val="ListBullet"/>
      </w:pPr>
      <w:r>
        <w:t>Location and Year: 42 Abu Dhabi, United Arab Emirates – 2024-2025.</w:t>
      </w:r>
    </w:p>
    <w:p>
      <w:r>
        <w:t>Responsibilities:</w:t>
      </w:r>
    </w:p>
    <w:p>
      <w:pPr>
        <w:pStyle w:val="ListBullet"/>
      </w:pPr>
      <w:r>
        <w:t>Leading the strategic planning of the project, defining scope, objectives, and</w:t>
      </w:r>
    </w:p>
    <w:p>
      <w:r>
        <w:t>professional standards.</w:t>
      </w:r>
    </w:p>
    <w:p>
      <w:pPr>
        <w:pStyle w:val="ListBullet"/>
      </w:pPr>
      <w:r>
        <w:t>Supervising the development team at 42 Abu Dhabi and coordinating tasks</w:t>
      </w:r>
    </w:p>
    <w:p>
      <w:r>
        <w:t>between technical developers and knowledge experts.</w:t>
      </w:r>
    </w:p>
    <w:p>
      <w:pPr>
        <w:pStyle w:val="ListBullet"/>
      </w:pPr>
      <w:r>
        <w:t>Managing the project lifecycle from design to modeling and testing, ensuring</w:t>
      </w:r>
    </w:p>
    <w:p>
      <w:r>
        <w:t>adherence to timelines and quality requirements.</w:t>
      </w:r>
    </w:p>
    <w:p>
      <w:pPr>
        <w:pStyle w:val="ListBullet"/>
      </w:pPr>
      <w:r>
        <w:t>Guiding the development process to ensure full compliance with international</w:t>
      </w:r>
    </w:p>
    <w:p>
      <w:r>
        <w:t>cataloging and classification standards, and supporting integration between</w:t>
      </w:r>
    </w:p>
    <w:p>
      <w:r>
        <w:t>technical and knowledge components.</w:t>
      </w:r>
    </w:p>
    <w:p>
      <w:pPr>
        <w:pStyle w:val="ListBullet"/>
      </w:pPr>
      <w:r>
        <w:t>Monitoring project progress, assessing risks, and making informed decisions to</w:t>
      </w:r>
    </w:p>
    <w:p>
      <w:r>
        <w:t>ensure project success.</w:t>
      </w:r>
    </w:p>
    <w:p>
      <w:pPr>
        <w:pStyle w:val="ListBullet"/>
      </w:pPr>
      <w:r>
        <w:t>Representing the project to partner organizations and delivering professional</w:t>
      </w:r>
    </w:p>
    <w:p>
      <w:r>
        <w:t>presentations and reports on achievements and challenges.</w:t>
      </w:r>
    </w:p>
    <w:p>
      <w:pPr>
        <w:pStyle w:val="ListBullet"/>
      </w:pPr>
      <w:r>
        <w:t>Overseeing the development of project documentation and the user manual to</w:t>
      </w:r>
    </w:p>
    <w:p>
      <w:r>
        <w:t>ensure usability and long-term sustainability.</w:t>
      </w:r>
    </w:p>
    <w:p>
      <w:pPr>
        <w:pStyle w:val="ListBullet"/>
      </w:pPr>
      <w:r>
        <w:t>Role: Project Manager and General Supervisor for the development of the AI-based</w:t>
      </w:r>
    </w:p>
    <w:p>
      <w:r>
        <w:t>intelligent cataloging system</w:t>
      </w:r>
    </w:p>
    <w:p>
      <w:r>
        <w:t>Digital Repository for Jumeira University</w:t>
      </w:r>
    </w:p>
    <w:p>
      <w:pPr>
        <w:pStyle w:val="ListBullet"/>
      </w:pPr>
      <w:r>
        <w:t>Role: Planning and Building the Digital Repository for Jumeira University using the</w:t>
      </w:r>
    </w:p>
    <w:p>
      <w:r>
        <w:t>DSpace System</w:t>
      </w:r>
    </w:p>
    <w:p>
      <w:pPr>
        <w:pStyle w:val="ListBullet"/>
      </w:pPr>
      <w:r>
        <w:t>Location and Year: Dubai, United Arab Emirates – 2020</w:t>
      </w:r>
    </w:p>
    <w:p>
      <w:pPr>
        <w:pStyle w:val="ListBullet"/>
      </w:pPr>
      <w:r>
        <w:t>Details: Led the planning and implementation of the university’s digital repository</w:t>
      </w:r>
    </w:p>
    <w:p>
      <w:r>
        <w:t>infrastructure on DSpace, enabling long-term preservation and open access to</w:t>
      </w:r>
    </w:p>
    <w:p>
      <w:r>
        <w:t>academic and institutional content</w:t>
      </w:r>
    </w:p>
    <w:p>
      <w:r>
        <w:t>Digital Repository for Sharjah Public Library</w:t>
      </w:r>
    </w:p>
    <w:p>
      <w:pPr>
        <w:pStyle w:val="ListBullet"/>
      </w:pPr>
      <w:r>
        <w:t>Role: Team Member in the Development of the Digital Repository for Sharjah Public</w:t>
      </w:r>
    </w:p>
    <w:p>
      <w:r>
        <w:t>Library using the DSpace System</w:t>
      </w:r>
    </w:p>
    <w:p>
      <w:pPr>
        <w:pStyle w:val="ListBullet"/>
      </w:pPr>
      <w:r>
        <w:t>Location: Sharjah, United Arab Emirates – 2018</w:t>
      </w:r>
    </w:p>
    <w:p>
      <w:pPr>
        <w:pStyle w:val="ListBullet"/>
      </w:pPr>
      <w:r>
        <w:t>Details: Participated with IT team in the design and implementation of the library’s</w:t>
      </w:r>
    </w:p>
    <w:p>
      <w:r>
        <w:t>institutional repository using DSpace, an open-source digital repository system</w:t>
      </w:r>
    </w:p>
    <w:p>
      <w:r>
        <w:t>widely used for storing, managing, and providing access to digital content such as</w:t>
      </w:r>
    </w:p>
    <w:p>
      <w:r>
        <w:t>research papers, theses, and historical archives.</w:t>
      </w:r>
    </w:p>
    <w:p>
      <w:r>
        <w:t>Automated Library ▪ Experienced in operating "Symphony".</w:t>
      </w:r>
    </w:p>
    <w:p>
      <w:r>
        <w:t>Systems, ▪ Experienced in operating " Millennium".</w:t>
      </w:r>
    </w:p>
    <w:p>
      <w:r>
        <w:t>Repositories ▪ Experienced in operating the "Koha" Library Management system.</w:t>
      </w:r>
    </w:p>
    <w:p>
      <w:pPr>
        <w:pStyle w:val="ListBullet"/>
      </w:pPr>
      <w:r>
        <w:t>Experienced in operating the "DSpace" an open-source digital repository system</w:t>
      </w:r>
    </w:p>
    <w:p>
      <w:pPr>
        <w:pStyle w:val="ListBullet"/>
      </w:pPr>
      <w:r>
        <w:t>Experienced in operating "Fedora" an Open-Source Digital Repository System for</w:t>
      </w:r>
    </w:p>
    <w:p>
      <w:r>
        <w:t>Flexible and Scalable Digital Preservation.</w:t>
      </w:r>
    </w:p>
    <w:p>
      <w:r>
        <w:rPr>
          <w:b/>
        </w:rPr>
        <w:t>--- Page 6 ---</w:t>
      </w:r>
    </w:p>
    <w:p>
      <w:r>
        <w:t>Publications - Research Title: The Use of Generative Artificial Intelligence in Delivering</w:t>
      </w:r>
    </w:p>
    <w:p>
      <w:r>
        <w:t>Informational Services in Academic Libraries: A Foresight Study Using Falcon LLM</w:t>
      </w:r>
    </w:p>
    <w:p>
      <w:r>
        <w:t>and Lama AI Models</w:t>
      </w:r>
    </w:p>
    <w:p>
      <w:pPr>
        <w:pStyle w:val="ListBullet"/>
      </w:pPr>
      <w:r>
        <w:t>Event: The First International Conference on Library Sciences – Al Wasl University</w:t>
      </w:r>
    </w:p>
    <w:p>
      <w:r>
        <w:t>and Mohammed Bin Rashid Library – Dubai – January 29–30, 2025</w:t>
      </w:r>
    </w:p>
    <w:p>
      <w:pPr>
        <w:pStyle w:val="ListBullet"/>
      </w:pPr>
      <w:r>
        <w:t>Research Title: Digital Knowledge and Archival Services in the Post-Digital</w:t>
      </w:r>
    </w:p>
    <w:p>
      <w:r>
        <w:t>Repository Era: A Study to Build a Digital Repository for the Preservation of</w:t>
      </w:r>
    </w:p>
    <w:p>
      <w:r>
        <w:t>Documents and Heritage for National Heritage Centers in the United Arab</w:t>
      </w:r>
    </w:p>
    <w:p>
      <w:r>
        <w:t>Emirates</w:t>
      </w:r>
    </w:p>
    <w:p>
      <w:pPr>
        <w:pStyle w:val="ListBullet"/>
      </w:pPr>
      <w:r>
        <w:t>Event: Digital Archiving in the Arab World Conference – National Library and</w:t>
      </w:r>
    </w:p>
    <w:p>
      <w:r>
        <w:t>Archives and Sorbonne University – Abu Dhabi – October 29–31, 2024</w:t>
      </w:r>
    </w:p>
    <w:p>
      <w:pPr>
        <w:pStyle w:val="ListBullet"/>
      </w:pPr>
      <w:r>
        <w:t>Presentation Title: Digitization of Arab Heritage and Its Role in Enriching the</w:t>
      </w:r>
    </w:p>
    <w:p>
      <w:r>
        <w:t>Arabic Language</w:t>
      </w:r>
    </w:p>
    <w:p>
      <w:r>
        <w:t>Event: Abu Dhabi Arabic Language Centre and Qasr Al Watan Library – Abu Dhabi</w:t>
      </w:r>
    </w:p>
    <w:p>
      <w:r>
        <w:t>International Book Fair – May 2024.</w:t>
      </w:r>
    </w:p>
    <w:p>
      <w:pPr>
        <w:pStyle w:val="ListBullet"/>
      </w:pPr>
      <w:r>
        <w:t>Research title: Digital repositories in the Arab university libraries: a study for</w:t>
      </w:r>
    </w:p>
    <w:p>
      <w:r>
        <w:t>evaluation criteria and deployment software’s, Research in Library and</w:t>
      </w:r>
    </w:p>
    <w:p>
      <w:r>
        <w:t>information Science, No. 28 March 2022.</w:t>
      </w:r>
    </w:p>
    <w:p>
      <w:pPr>
        <w:pStyle w:val="ListBullet"/>
      </w:pPr>
      <w:r>
        <w:t>Research Title: Digitization of Arabic Manuscripts at the Juma Al Majid Center for</w:t>
      </w:r>
    </w:p>
    <w:p>
      <w:r>
        <w:t>Culture and Heritage: A Study of the Current State and Future Planning</w:t>
      </w:r>
    </w:p>
    <w:p>
      <w:r>
        <w:t>Event: The First International Manuscripts Conference – “Digitization of Original</w:t>
      </w:r>
    </w:p>
    <w:p>
      <w:r>
        <w:t>Manuscripts: Reality and Aspirations” – March 23, 2023 – Al Qasimia University –</w:t>
      </w:r>
    </w:p>
    <w:p>
      <w:r>
        <w:t>Sharjah, United Arab Emirates</w:t>
      </w:r>
    </w:p>
    <w:p>
      <w:pPr>
        <w:pStyle w:val="ListBullet"/>
      </w:pPr>
      <w:r>
        <w:t>Research title: Digital repositories and the enrichment of the scientific research</w:t>
      </w:r>
    </w:p>
    <w:p>
      <w:r>
        <w:t>in the Arab world: the model of digital repositories in the United Arab Emirates,</w:t>
      </w:r>
    </w:p>
    <w:p>
      <w:r>
        <w:t>Journal of the Faculty of Arts, Sohag University, V.56, N.2, July 2020</w:t>
      </w:r>
    </w:p>
    <w:p>
      <w:pPr>
        <w:pStyle w:val="ListBullet"/>
      </w:pPr>
      <w:r>
        <w:t>Research title: Digital Repositories of Public libraries and Enrichment of digital</w:t>
      </w:r>
    </w:p>
    <w:p>
      <w:r>
        <w:t>content in United Arab Emirates First international conference for libraries,</w:t>
      </w:r>
    </w:p>
    <w:p>
      <w:r>
        <w:t>information and documentation, Jordan Library &amp; Information Association,</w:t>
      </w:r>
    </w:p>
    <w:p>
      <w:r>
        <w:t>Amman, Jordan 2018</w:t>
      </w:r>
    </w:p>
    <w:p>
      <w:pPr>
        <w:pStyle w:val="ListBullet"/>
      </w:pPr>
      <w:r>
        <w:t>Article title: Digitalization of Arabic Heritage in Juma Al Majid Center for Culture</w:t>
      </w:r>
    </w:p>
    <w:p>
      <w:r>
        <w:t>and Heritage : Review and analysis, International Journal of libraries and</w:t>
      </w:r>
    </w:p>
    <w:p>
      <w:r>
        <w:t>information sciences, Vol. 3, Juley, September 2016.</w:t>
      </w:r>
    </w:p>
    <w:p>
      <w:pPr>
        <w:pStyle w:val="ListBullet"/>
      </w:pPr>
      <w:r>
        <w:t>Research title: Arab heritage libraries and the challenges of the digital age,</w:t>
      </w:r>
    </w:p>
    <w:p>
      <w:r>
        <w:t>Sharjah Book Authority, Sharjah Library Literature Award, Seventeenth session,</w:t>
      </w:r>
    </w:p>
    <w:p>
      <w:r>
        <w:t>Sharjah, UAE 2016.</w:t>
      </w:r>
    </w:p>
    <w:p>
      <w:pPr>
        <w:pStyle w:val="ListBullet"/>
      </w:pPr>
      <w:r>
        <w:t>Research title: Information and communication technology and its role in</w:t>
      </w:r>
    </w:p>
    <w:p>
      <w:r>
        <w:t>cultural development in public libraries, Cairo, Egypt, Symposium Preparation of</w:t>
      </w:r>
    </w:p>
    <w:p>
      <w:r>
        <w:t>the book and Publication Committee, Supreme Council Of Culture, 2005.</w:t>
      </w:r>
    </w:p>
    <w:p>
      <w:r>
        <w:t>Books published - Book title: Artificial Intelligence Prompt Engineering in Libraries and Archives: An</w:t>
      </w:r>
    </w:p>
    <w:p>
      <w:r>
        <w:t>Emirates Vision for 2031 Toward the Centennial 2071 – A Practical Guide for</w:t>
      </w:r>
    </w:p>
    <w:p>
      <w:r>
        <w:t>Knowledge Workers and Smart Services, Publisher: Dar Al Nahda Al Ilmiya, Dubai,</w:t>
      </w:r>
    </w:p>
    <w:p>
      <w:r>
        <w:t>2026.</w:t>
      </w:r>
    </w:p>
    <w:p>
      <w:pPr>
        <w:pStyle w:val="ListBullet"/>
      </w:pPr>
      <w:r>
        <w:t>Book title: Digital Repositories and Open Access to Information: The United Arab</w:t>
      </w:r>
    </w:p>
    <w:p>
      <w:r>
        <w:t>Emirates as a Model, Publisher: Dar Al Nahda Al Ilmiya, Dubai, 2021.</w:t>
      </w:r>
    </w:p>
    <w:p>
      <w:pPr>
        <w:pStyle w:val="ListBullet"/>
      </w:pPr>
      <w:r>
        <w:t>Book title: Digitization of Arab Heritage in the United Arab Emirates: The Juma Al</w:t>
      </w:r>
    </w:p>
    <w:p>
      <w:r>
        <w:t>Majid Center for Culture and Heritage in Dubai as a Model, Publisher: Dar Al</w:t>
      </w:r>
    </w:p>
    <w:p>
      <w:r>
        <w:t>Nahda Al Ilmiya, Dubai, 2019.</w:t>
      </w:r>
    </w:p>
    <w:p>
      <w:r>
        <w:rPr>
          <w:b/>
        </w:rPr>
        <w:t>--- Page 7 ---</w:t>
      </w:r>
    </w:p>
    <w:p>
      <w:r>
        <w:t>Workshops Professional Workshops Delivered in Arabic</w:t>
      </w:r>
    </w:p>
    <w:p>
      <w:r>
        <w:t>Delivered - Workshop title: Smart Digital Transformation in Academic Event Management</w:t>
      </w:r>
    </w:p>
    <w:p>
      <w:r>
        <w:t>Using AI Tools.</w:t>
      </w:r>
    </w:p>
    <w:p>
      <w:pPr>
        <w:pStyle w:val="ListBullet"/>
      </w:pPr>
      <w:r>
        <w:t>Workshop title: Institutional Innovation with Artificial Intelligence in Information</w:t>
      </w:r>
    </w:p>
    <w:p>
      <w:r>
        <w:t>and Research Centers.</w:t>
      </w:r>
    </w:p>
    <w:p>
      <w:pPr>
        <w:pStyle w:val="ListBullet"/>
      </w:pPr>
      <w:r>
        <w:t>Workshop title: AI Prompt Engineering for Libraries and Information Centers:</w:t>
      </w:r>
    </w:p>
    <w:p>
      <w:r>
        <w:t>From Fundamentals to Practical Models</w:t>
      </w:r>
    </w:p>
    <w:p>
      <w:pPr>
        <w:pStyle w:val="ListBullet"/>
      </w:pPr>
      <w:r>
        <w:t>Workshop title: Planning and Building Digital Repositories Based on Global</w:t>
      </w:r>
    </w:p>
    <w:p>
      <w:r>
        <w:t>Standards.</w:t>
      </w:r>
    </w:p>
    <w:p>
      <w:pPr>
        <w:pStyle w:val="ListBullet"/>
      </w:pPr>
      <w:r>
        <w:t>Workshop title: Developing Library Services Using Artificial Intelligence and</w:t>
      </w:r>
    </w:p>
    <w:p>
      <w:r>
        <w:t>Machine Learning Tools.</w:t>
      </w:r>
    </w:p>
    <w:p>
      <w:pPr>
        <w:pStyle w:val="ListBullet"/>
      </w:pPr>
      <w:r>
        <w:t>Workshop title: Strategic Planning for Information Institutions in the Era of Big</w:t>
      </w:r>
    </w:p>
    <w:p>
      <w:r>
        <w:t>Data and Digital Transformation.</w:t>
      </w:r>
    </w:p>
    <w:p>
      <w:pPr>
        <w:pStyle w:val="ListBullet"/>
      </w:pPr>
      <w:r>
        <w:t>Workshop title: Managing Technical Operations in Libraries in the Modern</w:t>
      </w:r>
    </w:p>
    <w:p>
      <w:r>
        <w:t>Digital Environment.</w:t>
      </w:r>
    </w:p>
    <w:p>
      <w:pPr>
        <w:pStyle w:val="ListBullet"/>
      </w:pPr>
      <w:r>
        <w:t>Workshop title: Automated Cataloging Using MARC 21: Advanced</w:t>
      </w:r>
    </w:p>
    <w:p>
      <w:r>
        <w:t>Applications in the Digital Age.</w:t>
      </w:r>
    </w:p>
    <w:p>
      <w:pPr>
        <w:pStyle w:val="ListBullet"/>
      </w:pPr>
      <w:r>
        <w:t>Workshop title: Descriptive and Subject Cataloging for Librarians According to</w:t>
      </w:r>
    </w:p>
    <w:p>
      <w:r>
        <w:t>RDA and LCSH Standards.</w:t>
      </w:r>
    </w:p>
    <w:p>
      <w:pPr>
        <w:pStyle w:val="ListBullet"/>
      </w:pPr>
      <w:r>
        <w:t>Workshop title: Using and Managing Integrated Library Systems (ILS) in</w:t>
      </w:r>
    </w:p>
    <w:p>
      <w:r>
        <w:t>Modern Information Environments.</w:t>
      </w:r>
    </w:p>
    <w:p>
      <w:pPr>
        <w:pStyle w:val="ListBullet"/>
      </w:pPr>
      <w:r>
        <w:t>Workshop title: Building and Developing Digital Collections in Libraries and</w:t>
      </w:r>
    </w:p>
    <w:p>
      <w:r>
        <w:t>Information Centers.</w:t>
      </w:r>
    </w:p>
    <w:p>
      <w:pPr>
        <w:pStyle w:val="ListBullet"/>
      </w:pPr>
      <w:r>
        <w:t>Workshop title: Information and Document Security Methods in Digital</w:t>
      </w:r>
    </w:p>
    <w:p>
      <w:r>
        <w:t>Information Environments.</w:t>
      </w:r>
    </w:p>
    <w:p>
      <w:pPr>
        <w:pStyle w:val="ListBullet"/>
      </w:pPr>
      <w:r>
        <w:t>Workshop title: Digital Preservation and the Digitization of Manuscripts and</w:t>
      </w:r>
    </w:p>
    <w:p>
      <w:r>
        <w:t>Heritage Collections.</w:t>
      </w:r>
    </w:p>
    <w:p>
      <w:pPr>
        <w:pStyle w:val="ListBullet"/>
      </w:pPr>
      <w:r>
        <w:t>Workshop title: Digital Repositories, Archiving, and Document Preservation in</w:t>
      </w:r>
    </w:p>
    <w:p>
      <w:r>
        <w:t>the Age of AI and Open Access.</w:t>
      </w:r>
    </w:p>
    <w:p>
      <w:r>
        <w:t>Volunteer</w:t>
      </w:r>
    </w:p>
    <w:p>
      <w:r>
        <w:t>Experience - Participate Coordinator of Arab federation for libraries and information (AFLI) in</w:t>
      </w:r>
    </w:p>
    <w:p>
      <w:r>
        <w:t>UAE from 2013 till 2022.</w:t>
      </w:r>
    </w:p>
    <w:p>
      <w:pPr>
        <w:pStyle w:val="ListBullet"/>
      </w:pPr>
      <w:r>
        <w:t>Volunteer at the UAE Volunteer Platform, the first and largest smart, nationwide</w:t>
      </w:r>
    </w:p>
    <w:p>
      <w:r>
        <w:t>platform - operates a comprehensive, proactive program of development and</w:t>
      </w:r>
    </w:p>
    <w:p>
      <w:r>
        <w:t>regulation.</w:t>
      </w:r>
    </w:p>
    <w:p>
      <w:pPr>
        <w:pStyle w:val="ListBullet"/>
      </w:pPr>
      <w:r>
        <w:t>Volunteer at the Egyptian Library Association (ELA) at organization of annual</w:t>
      </w:r>
    </w:p>
    <w:p>
      <w:r>
        <w:t>conference from 2001 till 2005.</w:t>
      </w:r>
    </w:p>
    <w:p>
      <w:r>
        <w:t>Languages</w:t>
      </w:r>
    </w:p>
    <w:p>
      <w:r>
        <w:t>Arabic: Native Language.</w:t>
      </w:r>
    </w:p>
    <w:p>
      <w:r>
        <w:t>English: Excellent (Reading, Writing &amp; Speaking).</w:t>
      </w:r>
    </w:p>
    <w:p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